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발표 스크립트 — Physical AI PoC 제안</w:t>
      </w:r>
      <w:r/>
    </w:p>
    <w:p>
      <w:r/>
      <w:r>
        <w:rPr>
          <w:b/>
        </w:rPr>
        <w:t>발표자</w:t>
      </w:r>
      <w:r>
        <w:t xml:space="preserve">: PLM기술팀 김성훈 · </w:t>
      </w:r>
      <w:r>
        <w:rPr>
          <w:b/>
        </w:rPr>
        <w:t>대상</w:t>
      </w:r>
      <w:r>
        <w:t xml:space="preserve">: 경영진 · </w:t>
      </w:r>
      <w:r>
        <w:rPr>
          <w:b/>
        </w:rPr>
        <w:t>권장 시간</w:t>
      </w:r>
      <w:r>
        <w:t>: 약 7~8분</w:t>
      </w:r>
      <w:r>
        <w:rPr>
          <w:b/>
        </w:rPr>
        <w:t>톤</w:t>
      </w:r>
      <w:r>
        <w:t>: 자신감 있게, 천천히. 숫자보다 "문제 → 해결 → 그림"의 흐름으로.</w:t>
      </w:r>
      <w:r/>
      <w:r/>
    </w:p>
    <w:p>
      <w:r/>
      <w:r>
        <w:t>사용법: 아래 멘트는 그대로 읽어도 되고, 본인 말투로 바꿔도 됩니다. PPT의 각 슬라이드 "발표자 노트"에도 동일 내용이 들어가 있습니다(발표자 보기에서 표시).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슬라이드 1 — 표지 (약 30초)</w:t>
      </w:r>
      <w:r/>
      <w:r/>
    </w:p>
    <w:p>
      <w:r/>
      <w:r>
        <w:t>"안녕하십니까. PLM기술팀 김성훈입니다. 오늘은 우리가 가진 디지털 트윈, 즉 가상공장을 한 단계 더 끌어올릴 수 있는</w:t>
      </w:r>
      <w:r>
        <w:rPr>
          <w:b/>
        </w:rPr>
        <w:t>Physical AI 과제</w:t>
      </w:r>
      <w:r>
        <w:t xml:space="preserve">를 제안드리려고 합니다. 거창한 연구가 아니라, </w:t>
      </w:r>
      <w:r>
        <w:rPr>
          <w:b/>
        </w:rPr>
        <w:t>6개월 안에 직접 만들어 보여드릴 수 있는 실증 과제</w:t>
      </w:r>
      <w:r>
        <w:t>입니다."</w:t>
      </w:r>
      <w:r/>
      <w:r/>
    </w:p>
    <w:p>
      <w:r/>
      <w:r>
        <w:t xml:space="preserve">💡 </w:t>
      </w:r>
      <w:r>
        <w:rPr>
          <w:i/>
        </w:rPr>
        <w:t>팁: 첫 문장은 천천히. '직접 만들어 보여드린다'에 힘.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슬라이드 2 — 한 줄 요약 (약 45초)</w:t>
      </w:r>
      <w:r/>
      <w:r/>
    </w:p>
    <w:p>
      <w:r/>
      <w:r>
        <w:t>"결론부터 말씀드리면, 제안의 핵심은 이 한 문장입니다.</w:t>
      </w:r>
      <w:r>
        <w:rPr>
          <w:b/>
        </w:rPr>
        <w:t>'가상공장 안에서, 조립 라인의 이상을 스스로 감지하고, 어떻게 대응할지까지 결정하는 AI 에이전트를 직접 만든다.'</w:t>
      </w:r>
      <w:r>
        <w:t>그리고 6개월 뒤에는 이게 실제로 동작하는 모습을 시연으로 보여드리는 것이 목표입니다."</w:t>
      </w:r>
      <w:r/>
      <w:r/>
    </w:p>
    <w:p>
      <w:r/>
      <w:r>
        <w:t xml:space="preserve">💡 </w:t>
      </w:r>
      <w:r>
        <w:rPr>
          <w:i/>
        </w:rPr>
        <w:t>팁: 박스 안 문장을 손으로 가리키며 또박또박.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슬라이드 3 — 배경: 왜 지금인가 (약 60초)</w:t>
      </w:r>
      <w:r/>
      <w:r/>
    </w:p>
    <w:p>
      <w:r/>
      <w:r>
        <w:t xml:space="preserve">"왜 지금이냐. 최근 제조업에서 'Physical AI'라는 흐름이 빠르게 커지고 있습니다. 현실 세계를 </w:t>
      </w:r>
      <w:r>
        <w:rPr>
          <w:b/>
        </w:rPr>
        <w:t>보고, 판단하고, 행동하는</w:t>
      </w:r>
      <w:r>
        <w:t xml:space="preserve"> AI입니다. NVIDIA를 중심으로 표준이 잡혀가고 있고요.</w:t>
      </w:r>
      <w:r/>
    </w:p>
    <w:p>
      <w:r/>
      <w:r>
        <w:t xml:space="preserve">여기서 우리에게 유리한 점이 있습니다. </w:t>
      </w:r>
      <w:r>
        <w:rPr>
          <w:b/>
        </w:rPr>
        <w:t>VPK는 이미 디지털 트윈을 가지고 있다</w:t>
      </w:r>
      <w:r>
        <w:t xml:space="preserve">는 겁니다. 출발선이 남들보다 앞에 있는 셈이죠. 다만 트윈이 '보여주는 것'에만 머물면 가치가 거기서 멈춥니다. 그 위에 </w:t>
      </w:r>
      <w:r>
        <w:rPr>
          <w:b/>
        </w:rPr>
        <w:t>판단하고 행동하는 지능</w:t>
      </w:r>
      <w:r>
        <w:t>을 얹어야 진짜 차별화가 됩니다.</w:t>
      </w:r>
      <w:r/>
    </w:p>
    <w:p>
      <w:r/>
      <w:r>
        <w:t xml:space="preserve">반대로 가장 위험한 건, 관심만 있고 아무도 손대지 않는 상태입니다. 그러면 시장이 움직였을 때 따라가는 입장이 됩니다. 그래서 작더라도 </w:t>
      </w:r>
      <w:r>
        <w:rPr>
          <w:b/>
        </w:rPr>
        <w:t>직접 만든 PoC 하나</w:t>
      </w:r>
      <w:r>
        <w:t>가 가장 확실한 첫걸음이라고 봅니다."</w:t>
      </w:r>
      <w:r/>
      <w:r/>
    </w:p>
    <w:p>
      <w:r/>
      <w:r>
        <w:t xml:space="preserve">💡 </w:t>
      </w:r>
      <w:r>
        <w:rPr>
          <w:i/>
        </w:rPr>
        <w:t>팁: '가장 위험한 건' 부분에서 한 박자 쉬고 진지하게.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슬라이드 4 — 제안: 무엇을 만드는가 (약 60초)</w:t>
      </w:r>
      <w:r/>
      <w:r/>
    </w:p>
    <w:p>
      <w:r/>
      <w:r>
        <w:t xml:space="preserve">"그래서 제안하는 과제는 </w:t>
      </w:r>
      <w:r>
        <w:rPr>
          <w:b/>
        </w:rPr>
        <w:t>조립 라인 이상감지·대응 에이전트</w:t>
      </w:r>
      <w:r>
        <w:t xml:space="preserve">입니다. 동작은 세 단계입니다. 첫째 </w:t>
      </w:r>
      <w:r>
        <w:rPr>
          <w:b/>
        </w:rPr>
        <w:t>인지</w:t>
      </w:r>
      <w:r>
        <w:t xml:space="preserve"> — 라인 카메라로 조립 상태를 실시간으로 봅니다. 둘째 </w:t>
      </w:r>
      <w:r>
        <w:rPr>
          <w:b/>
        </w:rPr>
        <w:t>판단</w:t>
      </w:r>
      <w:r>
        <w:t xml:space="preserve"> — 정상 패턴을 학습해 두고, 부품 누락이나 오부착 같은 이상을 잡아내고 종류를 구분합니다. 셋째 </w:t>
      </w:r>
      <w:r>
        <w:rPr>
          <w:b/>
        </w:rPr>
        <w:t>행동</w:t>
      </w:r>
      <w:r>
        <w:t xml:space="preserve"> — 그 이상이 얼마나 심각한지에 따라 </w:t>
      </w:r>
      <w:r>
        <w:rPr>
          <w:b/>
        </w:rPr>
        <w:t>무엇을 할지 스스로 고릅니다.</w:t>
      </w:r>
      <w:r/>
    </w:p>
    <w:p>
      <w:r/>
      <w:r>
        <w:t>여기서 중요한 차이가 있습니다. 단순히 '불량입니다' 하고 멈추는 검사기가 아니라,</w:t>
      </w:r>
      <w:r>
        <w:rPr>
          <w:b/>
        </w:rPr>
        <w:t>'그래서 라인을 멈추겠다, 사람을 부르겠다'까지 결정하는 에이전트</w:t>
      </w:r>
      <w:r>
        <w:t>라는 점입니다. 이게 이번 과제의 핵심입니다."</w:t>
      </w:r>
      <w:r/>
      <w:r/>
    </w:p>
    <w:p>
      <w:r/>
      <w:r>
        <w:t xml:space="preserve">💡 </w:t>
      </w:r>
      <w:r>
        <w:rPr>
          <w:i/>
        </w:rPr>
        <w:t>팁: '검사기 vs 에이전트' 대비를 강조. 손동작으로 구분.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슬라이드 5 — 데모 시나리오 흐름 (약 45초)</w:t>
      </w:r>
      <w:r/>
      <w:r/>
    </w:p>
    <w:p>
      <w:r/>
      <w:r>
        <w:t xml:space="preserve">"그림으로 보면 이렇습니다. 왼쪽부터 인지, 판단, 행동으로 흐르고, 행동은 상황에 따라 경고, 라인 정지, 담당자 호출로 갈라집니다. 위쪽을 보시면 — 이게 핵심인데 — </w:t>
      </w:r>
      <w:r>
        <w:rPr>
          <w:b/>
        </w:rPr>
        <w:t>합성 데이터로 AI를 가르치는 부분</w:t>
      </w:r>
      <w:r>
        <w:t>입니다. 이 부분은 다음 장에서 따로 말씀드리겠습니다."</w:t>
      </w:r>
      <w:r/>
      <w:r/>
    </w:p>
    <w:p>
      <w:r/>
      <w:r>
        <w:t xml:space="preserve">💡 </w:t>
      </w:r>
      <w:r>
        <w:rPr>
          <w:i/>
        </w:rPr>
        <w:t>팁: 화살표를 따라 손으로 짚으며. 위쪽 초록 박스에서 다음 장 예고.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슬라이드 6 — 핵심 차별점: 합성 데이터 (약 60초)</w:t>
      </w:r>
      <w:r/>
      <w:r/>
    </w:p>
    <w:p>
      <w:r/>
      <w:r>
        <w:t xml:space="preserve">"사실 이런 검사 AI를 만들 때 가장 큰 벽이 있습니다. </w:t>
      </w:r>
      <w:r>
        <w:rPr>
          <w:b/>
        </w:rPr>
        <w:t>이상 데이터가 없다</w:t>
      </w:r>
      <w:r>
        <w:t>는 겁니다. 불량은 드물게 나오고, 모으기도 어렵고, 일일이 라벨 붙이는 것도 큰 일입니다. 보통 여기서 막힙니다.</w:t>
      </w:r>
      <w:r/>
    </w:p>
    <w:p>
      <w:r/>
      <w:r>
        <w:t>그런데 우리는 이걸 뒤집을 수 있습니다.</w:t>
      </w:r>
      <w:r>
        <w:rPr>
          <w:b/>
        </w:rPr>
        <w:t>'우리에겐 트윈이 있으니, 이상 상황을 가상에서 무한히 만들어 AI를 가르치면 된다'</w:t>
      </w:r>
      <w:r>
        <w:t xml:space="preserve"> — 이겁니다.</w:t>
      </w:r>
      <w:r/>
    </w:p>
    <w:p>
      <w:r/>
      <w:r>
        <w:t xml:space="preserve">이렇게 되면 우리 트윈이 단순한 3D 모델이 아니라 </w:t>
      </w:r>
      <w:r>
        <w:rPr>
          <w:b/>
        </w:rPr>
        <w:t>AI 학습 데이터를 찍어내는 공장</w:t>
      </w:r>
      <w:r>
        <w:t>이 됩니다. 디지털트윈팀의 자산 가치도 같이 올라가고요. 이건 제가 지어낸 게 아니라 NVIDIA가 제시하는 Physical AI의 정석 전략입니다."</w:t>
      </w:r>
      <w:r/>
      <w:r/>
    </w:p>
    <w:p>
      <w:r/>
      <w:r>
        <w:t xml:space="preserve">💡 </w:t>
      </w:r>
      <w:r>
        <w:rPr>
          <w:i/>
        </w:rPr>
        <w:t>팁: 이 슬라이드가 보고의 심장. '이상 데이터가 없다'에서 멈췄다가, 박스 문장에서 톤 올리기.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슬라이드 7 — 기대 효과 (약 40초)</w:t>
      </w:r>
      <w:r/>
      <w:r/>
    </w:p>
    <w:p>
      <w:r/>
      <w:r>
        <w:t xml:space="preserve">"기대 효과는 세 가지입니다. 단기적으로는 회사가 </w:t>
      </w:r>
      <w:r>
        <w:rPr>
          <w:b/>
        </w:rPr>
        <w:t>직접 만든 Physical AI 실증 사례</w:t>
      </w:r>
      <w:r>
        <w:t xml:space="preserve">를 갖게 됩니다. 중기적으로는 실제 라인 카메라에 연결하면 </w:t>
      </w:r>
      <w:r>
        <w:rPr>
          <w:b/>
        </w:rPr>
        <w:t>품질 이상을 자동으로 잡고 대응</w:t>
      </w:r>
      <w:r>
        <w:t>하는 데까지 확장됩니다. 그리고 전략적으로는, VPK가 '트윈을 가진 회사'에서</w:t>
      </w:r>
      <w:r>
        <w:rPr>
          <w:b/>
        </w:rPr>
        <w:t>'트윈 위에서 지능이 도는 회사'</w:t>
      </w:r>
      <w:r>
        <w:t>로 한 단계 올라서는 겁니다."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슬라이드 8 — 6개월 로드맵 (약 50초)</w:t>
      </w:r>
      <w:r/>
      <w:r/>
    </w:p>
    <w:p>
      <w:r/>
      <w:r>
        <w:t>"일정은 6개월로 잡았습니다. 1~2개월에 환경을 갖추고 합성 데이터를 만들고,</w:t>
      </w:r>
      <w:r>
        <w:rPr>
          <w:b/>
        </w:rPr>
        <w:t>3개월 차에는 이미 이상을 잡아내는 AI</w:t>
      </w:r>
      <w:r>
        <w:t>가 나옵니다. 여기서 처음 보여드릴 게 생깁니다.</w:t>
      </w:r>
      <w:r>
        <w:rPr>
          <w:b/>
        </w:rPr>
        <w:t>4개월 차에는 감지부터 대응까지 한 번에 도는 에이전트</w:t>
      </w:r>
      <w:r>
        <w:t xml:space="preserve">가 완성됩니다. 5~6개월은 다듬고, 시연 영상과 발표 자료로 마무리합니다. 핵심은 — 6개월을 다 기다리지 않아도 </w:t>
      </w:r>
      <w:r>
        <w:rPr>
          <w:b/>
        </w:rPr>
        <w:t>3개월 시점부터 중간 결과를 계속 보여드린다</w:t>
      </w:r>
      <w:r>
        <w:t>는 점입니다."</w:t>
      </w:r>
      <w:r/>
      <w:r/>
    </w:p>
    <w:p>
      <w:r/>
      <w:r>
        <w:t xml:space="preserve">💡 </w:t>
      </w:r>
      <w:r>
        <w:rPr>
          <w:i/>
        </w:rPr>
        <w:t>팁: '3개월', '4개월'을 또렷하게. 중간보고 약속이 신뢰를 만든다.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슬라이드 9 — 요청 사항 + 마무리 (약 40초)</w:t>
      </w:r>
      <w:r/>
      <w:r/>
    </w:p>
    <w:p>
      <w:r/>
      <w:r>
        <w:t xml:space="preserve">"마지막으로 세 가지를 요청드립니다. 첫째, 디지털트윈팀과 </w:t>
      </w:r>
      <w:r>
        <w:rPr>
          <w:b/>
        </w:rPr>
        <w:t>트윈 자산을 공유</w:t>
      </w:r>
      <w:r>
        <w:t xml:space="preserve">할 수 있게 협조 부탁드립니다. 둘째, Isaac Sim 구동에 필요한 </w:t>
      </w:r>
      <w:r>
        <w:rPr>
          <w:b/>
        </w:rPr>
        <w:t>RTX 워크스테이션 1대</w:t>
      </w:r>
      <w:r>
        <w:t xml:space="preserve">. 셋째, 6개월간 이 과제를 </w:t>
      </w:r>
      <w:r>
        <w:rPr>
          <w:b/>
        </w:rPr>
        <w:t>추진할 수 있도록 승인</w:t>
      </w:r>
      <w:r>
        <w:t>해 주시는 겁니다.</w:t>
      </w:r>
      <w:r/>
    </w:p>
    <w:p>
      <w:r/>
      <w:r>
        <w:t>(밑줄 박스 가리키며) 다시 한 문장으로 정리하면 —</w:t>
      </w:r>
      <w:r>
        <w:rPr>
          <w:b/>
        </w:rPr>
        <w:t>'이상 데이터가 없어 막히는 문제를, 우리 트윈으로 만들어 AI가 스스로 판단하고 대응하게 한다.'</w:t>
      </w:r>
      <w:r>
        <w:t>작게 시작하지만, VPK의 다음 경쟁력이 될 수 있다고 믿습니다. 감사합니다."</w:t>
      </w:r>
      <w:r/>
      <w:r/>
    </w:p>
    <w:p>
      <w:r/>
      <w:r>
        <w:t xml:space="preserve">💡 </w:t>
      </w:r>
      <w:r>
        <w:rPr>
          <w:i/>
        </w:rPr>
        <w:t>팁: 마지막 문장 후 잠깐 멈추고 눈 맞춤. 그 다음 질문 받기.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(선택) 웹 데모 시연 멘트 — 슬라이드 5 직후 또는 마무리 후</w:t>
      </w:r>
      <w:r/>
      <w:r/>
    </w:p>
    <w:p>
      <w:r/>
      <w:r>
        <w:t xml:space="preserve">"말씀드린 흐름을 간단한 화면으로 미리 보여드리겠습니다. (브라우저 실행) 부품이 라인을 지나가고, AI가 점수를 매깁니다. 정상은 통과하고요. 자, 여기서 제가 일부러 </w:t>
      </w:r>
      <w:r>
        <w:rPr>
          <w:b/>
        </w:rPr>
        <w:t>결함 부품을 하나 흘려보내겠습니다.</w:t>
      </w:r>
      <w:r>
        <w:t xml:space="preserve"> ('이상 부품 투입' 클릭) 보시면 — AI가 바로 이상을 잡고, 위험하다고 판단해서 </w:t>
      </w:r>
      <w:r>
        <w:rPr>
          <w:b/>
        </w:rPr>
        <w:t>라인을 멈췄습니다.</w:t>
      </w:r>
      <w:r/>
      <w:r>
        <w:rPr>
          <w:b/>
        </w:rPr>
        <w:t>단, 이건 개념을 빠르게 보여드리는 목업입니다.</w:t>
      </w:r>
      <w:r>
        <w:t>실제 PoC는 방금 설명드린 Isaac Sim 3D 트윈과 합성데이터로 만듭니다."</w:t>
      </w:r>
      <w:r/>
      <w:r/>
    </w:p>
    <w:p>
      <w:r/>
      <w:r>
        <w:t xml:space="preserve">💡 </w:t>
      </w:r>
      <w:r>
        <w:rPr>
          <w:i/>
        </w:rPr>
        <w:t>팁: '목업'이라는 점을 반드시 명시. 과대 포장 오해 방지.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예상 질문 대비 (Q&amp;A 메모)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Q. 비용/인력은?</w:t>
      </w:r>
      <w:r>
        <w:t xml:space="preserve"> → "초기엔 워크스테이션 1대와 제 시간이 핵심입니다. 외부 구매 최소화, 오픈소스 중심입니다."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Q. 실제 라인에 바로 쓰나?</w:t>
      </w:r>
      <w:r>
        <w:t xml:space="preserve"> → "이번은 PoC, 즉 가능성 검증입니다. 검증 후 실라인 확장은 별도 단계로 보고드리겠습니다."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Q. 기존 검사 장비와 뭐가 다른가?</w:t>
      </w:r>
      <w:r>
        <w:t xml:space="preserve"> → "기존은 정해진 규칙만 봅니다. 이건 처음 보는 이상도 '정상과 다르다'로 잡고, 대응까지 스스로 정합니다."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Q. 트윈팀과 역할 충돌은?</w:t>
      </w:r>
      <w:r>
        <w:t xml:space="preserve"> → "충돌이 아니라 곱하기입니다. 그들의 트윈을 데이터·지능으로 더 가치 있게 만듭니다."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Q. 실패하면?</w:t>
      </w:r>
      <w:r>
        <w:t xml:space="preserve"> → "작은 PoC라 리스크가 작습니다. 3개월 중간 점검에서 가능성을 함께 판단하실 수 있습니다."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