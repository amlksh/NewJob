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56"/>
        </w:rPr>
        <w:t>Isaac Sim &amp; Physical AI</w:t>
      </w:r>
    </w:p>
    <w:p>
      <w:pPr>
        <w:jc w:val="center"/>
      </w:pPr>
      <w:r>
        <w:rPr>
          <w:b/>
          <w:sz w:val="32"/>
        </w:rPr>
        <w:t>제조 조립 라인 이상감지·대응 에이전트 PoC 가이드</w:t>
      </w:r>
    </w:p>
    <w:p>
      <w:pPr>
        <w:jc w:val="center"/>
      </w:pPr>
      <w:r>
        <w:rPr>
          <w:color w:val="666666"/>
          <w:sz w:val="22"/>
        </w:rPr>
      </w:r>
    </w:p>
    <w:p>
      <w:pPr>
        <w:jc w:val="center"/>
      </w:pPr>
      <w:r>
        <w:rPr>
          <w:color w:val="666666"/>
          <w:sz w:val="22"/>
        </w:rPr>
        <w:t>디지털 트윈 × Physical AI · 6개월 PoC 로드맵</w:t>
      </w:r>
    </w:p>
    <w:p>
      <w:pPr>
        <w:jc w:val="center"/>
      </w:pPr>
      <w:r>
        <w:rPr>
          <w:color w:val="666666"/>
          <w:sz w:val="22"/>
        </w:rPr>
        <w:t>작성일 2026-06-24</w:t>
      </w:r>
    </w:p>
    <w:p>
      <w:r>
        <w:br w:type="page"/>
      </w:r>
    </w:p>
    <w:p>
      <w:pPr>
        <w:pStyle w:val="Heading1"/>
      </w:pPr>
      <w:r>
        <w:t>목차</w:t>
      </w:r>
    </w:p>
    <w:p>
      <w:pPr>
        <w:pStyle w:val="ListNumber"/>
      </w:pPr>
      <w:r>
        <w:t>학습 노트 개요</w:t>
      </w:r>
    </w:p>
    <w:p>
      <w:pPr>
        <w:pStyle w:val="ListNumber"/>
      </w:pPr>
      <w:r>
        <w:t>01. 설치 가이드</w:t>
      </w:r>
    </w:p>
    <w:p>
      <w:pPr>
        <w:pStyle w:val="ListNumber"/>
      </w:pPr>
      <w:r>
        <w:t>02. 튜토리얼 시작하기</w:t>
      </w:r>
    </w:p>
    <w:p>
      <w:pPr>
        <w:pStyle w:val="ListNumber"/>
      </w:pPr>
      <w:r>
        <w:t>03. USD 구조 이해</w:t>
      </w:r>
    </w:p>
    <w:p>
      <w:pPr>
        <w:pStyle w:val="ListNumber"/>
      </w:pPr>
      <w:r>
        <w:t>04. ROS 2 구조 이해</w:t>
      </w:r>
    </w:p>
    <w:p>
      <w:pPr>
        <w:pStyle w:val="ListNumber"/>
      </w:pPr>
      <w:r>
        <w:t>05. 학습 로드맵</w:t>
      </w:r>
    </w:p>
    <w:p>
      <w:pPr>
        <w:pStyle w:val="ListNumber"/>
      </w:pPr>
      <w:r>
        <w:t>06. Physical AI PoC 전략</w:t>
      </w:r>
    </w:p>
    <w:p>
      <w:pPr>
        <w:pStyle w:val="ListNumber"/>
      </w:pPr>
      <w:r>
        <w:t>07. Replicator 합성 데이터</w:t>
      </w:r>
    </w:p>
    <w:p>
      <w:pPr>
        <w:pStyle w:val="ListNumber"/>
      </w:pPr>
      <w:r>
        <w:t>08. 이상탐지 모델 학습</w:t>
      </w:r>
    </w:p>
    <w:p>
      <w:pPr>
        <w:pStyle w:val="ListNumber"/>
      </w:pPr>
      <w:r>
        <w:t>09. 대응 에이전트</w:t>
      </w:r>
    </w:p>
    <w:p>
      <w:r>
        <w:br w:type="page"/>
      </w:r>
    </w:p>
    <w:p>
      <w:pPr>
        <w:pStyle w:val="Heading1"/>
      </w:pPr>
      <w:r>
        <w:t>Isaac Sim 학습 노트</w:t>
      </w:r>
      <w:r/>
    </w:p>
    <w:p>
      <w:r/>
      <w:r>
        <w:t>NVIDIA Isaac Sim을 처음부터 공부하기 위한 한국어 가이드 모음입니다. 설치 → 튜토리얼 → USD 구조 → ROS2 구조 순서로 따라가도록 구성했습니다.</w:t>
      </w:r>
      <w:r/>
      <w:r/>
    </w:p>
    <w:p>
      <w:r/>
      <w:r>
        <w:t xml:space="preserve">⚠️ </w:t>
      </w:r>
      <w:r>
        <w:rPr>
          <w:b/>
        </w:rPr>
        <w:t>중요</w:t>
      </w:r>
      <w:r>
        <w:t xml:space="preserve">: Isaac Sim은 </w:t>
      </w:r>
      <w:r>
        <w:rPr>
          <w:b/>
        </w:rPr>
        <w:t>NVIDIA RTX GPU(RT Core 탑재, VRAM 16GB 이상 권장)</w:t>
      </w:r>
      <w:r>
        <w:t>가 필수입니다. 이 가이드를 작성한 원격 컨테이너에는 GPU가 없어 실제 설치/실행은 본인의 RTX PC에서 진행해야 합니다. 아래 문서는 그 PC에서 그대로 따라 할 수 있도록 작성되었습니다.</w:t>
      </w:r>
      <w:r/>
      <w:r/>
    </w:p>
    <w:p>
      <w:pPr>
        <w:pStyle w:val="Heading2"/>
      </w:pPr>
      <w:r>
        <w:t>기준 버전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Isaac Sim 5.1.0</w:t>
      </w:r>
      <w:r>
        <w:t xml:space="preserve"> (현재 stable, 2026년 6월 기준. 6.0.0 문서도 공개되어 있음)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Python 3.11</w:t>
      </w:r>
      <w:r>
        <w:t xml:space="preserve"> (Isaac Sim 5.x)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ROS 2 Humble</w:t>
      </w:r>
      <w:r>
        <w:t xml:space="preserve"> (권장)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OS</w:t>
      </w:r>
      <w:r>
        <w:t>: Ubuntu 22.04 / Windows 10·11</w:t>
      </w:r>
      <w:r/>
      <w:r/>
    </w:p>
    <w:p>
      <w:pPr>
        <w:pStyle w:val="Heading2"/>
      </w:pPr>
      <w:r>
        <w:t>목차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문서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내용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hyperlink r:id="rId9">
              <w:r>
                <w:rPr>
                  <w:color w:val="0000EE"/>
                  <w:u w:val="single"/>
                </w:rPr>
                <w:t>설치 가이드</w:t>
              </w:r>
            </w:hyperlink>
          </w:p>
        </w:tc>
        <w:tc>
          <w:tcPr>
            <w:tcW w:type="dxa" w:w="2880"/>
          </w:tcPr>
          <w:p>
            <w:r>
              <w:t>시스템 요구사항, Workstation/Pip/Container 설치</w:t>
            </w:r>
          </w:p>
        </w:tc>
      </w:tr>
      <w:tr>
        <w:tc>
          <w:tcPr>
            <w:tcW w:type="dxa" w:w="2880"/>
          </w:tcPr>
          <w:p>
            <w:r>
              <w:t>02</w:t>
            </w:r>
          </w:p>
        </w:tc>
        <w:tc>
          <w:tcPr>
            <w:tcW w:type="dxa" w:w="2880"/>
          </w:tcPr>
          <w:p>
            <w:hyperlink r:id="rId10">
              <w:r>
                <w:rPr>
                  <w:color w:val="0000EE"/>
                  <w:u w:val="single"/>
                </w:rPr>
                <w:t>튜토리얼 시작하기</w:t>
              </w:r>
            </w:hyperlink>
          </w:p>
        </w:tc>
        <w:tc>
          <w:tcPr>
            <w:tcW w:type="dxa" w:w="2880"/>
          </w:tcPr>
          <w:p>
            <w:r>
              <w:t>UI 둘러보기, 첫 씬, 추천 학습 순서</w:t>
            </w:r>
          </w:p>
        </w:tc>
      </w:tr>
      <w:tr>
        <w:tc>
          <w:tcPr>
            <w:tcW w:type="dxa" w:w="2880"/>
          </w:tcPr>
          <w:p>
            <w:r>
              <w:t>03</w:t>
            </w:r>
          </w:p>
        </w:tc>
        <w:tc>
          <w:tcPr>
            <w:tcW w:type="dxa" w:w="2880"/>
          </w:tcPr>
          <w:p>
            <w:hyperlink r:id="rId11">
              <w:r>
                <w:rPr>
                  <w:color w:val="0000EE"/>
                  <w:u w:val="single"/>
                </w:rPr>
                <w:t>USD 구조 이해</w:t>
              </w:r>
            </w:hyperlink>
          </w:p>
        </w:tc>
        <w:tc>
          <w:tcPr>
            <w:tcW w:type="dxa" w:w="2880"/>
          </w:tcPr>
          <w:p>
            <w:r>
              <w:t>Stage, Prim, Property, Layer, Composition</w:t>
            </w:r>
          </w:p>
        </w:tc>
      </w:tr>
      <w:tr>
        <w:tc>
          <w:tcPr>
            <w:tcW w:type="dxa" w:w="2880"/>
          </w:tcPr>
          <w:p>
            <w:r>
              <w:t>04</w:t>
            </w:r>
          </w:p>
        </w:tc>
        <w:tc>
          <w:tcPr>
            <w:tcW w:type="dxa" w:w="2880"/>
          </w:tcPr>
          <w:p>
            <w:hyperlink r:id="rId12">
              <w:r>
                <w:rPr>
                  <w:color w:val="0000EE"/>
                  <w:u w:val="single"/>
                </w:rPr>
                <w:t>ROS 2 구조 이해</w:t>
              </w:r>
            </w:hyperlink>
          </w:p>
        </w:tc>
        <w:tc>
          <w:tcPr>
            <w:tcW w:type="dxa" w:w="2880"/>
          </w:tcPr>
          <w:p>
            <w:r>
              <w:t>ROS 2 Bridge, OmniGraph, Action Graph</w:t>
            </w:r>
          </w:p>
        </w:tc>
      </w:tr>
      <w:tr>
        <w:tc>
          <w:tcPr>
            <w:tcW w:type="dxa" w:w="2880"/>
          </w:tcPr>
          <w:p>
            <w:r>
              <w:t>05</w:t>
            </w:r>
          </w:p>
        </w:tc>
        <w:tc>
          <w:tcPr>
            <w:tcW w:type="dxa" w:w="2880"/>
          </w:tcPr>
          <w:p>
            <w:hyperlink r:id="rId13">
              <w:r>
                <w:rPr>
                  <w:color w:val="0000EE"/>
                  <w:u w:val="single"/>
                </w:rPr>
                <w:t>학습 로드맵</w:t>
              </w:r>
            </w:hyperlink>
          </w:p>
        </w:tc>
        <w:tc>
          <w:tcPr>
            <w:tcW w:type="dxa" w:w="2880"/>
          </w:tcPr>
          <w:p>
            <w:r>
              <w:t>4주 단계별 학습 계획 + 체크리스트</w:t>
            </w:r>
          </w:p>
        </w:tc>
      </w:tr>
      <w:tr>
        <w:tc>
          <w:tcPr>
            <w:tcW w:type="dxa" w:w="2880"/>
          </w:tcPr>
          <w:p>
            <w:r>
              <w:t>06</w:t>
            </w:r>
          </w:p>
        </w:tc>
        <w:tc>
          <w:tcPr>
            <w:tcW w:type="dxa" w:w="2880"/>
          </w:tcPr>
          <w:p>
            <w:hyperlink r:id="rId14">
              <w:r>
                <w:rPr>
                  <w:color w:val="0000EE"/>
                  <w:u w:val="single"/>
                </w:rPr>
                <w:t>Physical AI PoC 전략</w:t>
              </w:r>
            </w:hyperlink>
          </w:p>
        </w:tc>
        <w:tc>
          <w:tcPr>
            <w:tcW w:type="dxa" w:w="2880"/>
          </w:tcPr>
          <w:p>
            <w:r>
              <w:t>조립 라인 이상감지·대응 에이전트 · 6개월 PoC · 포지셔닝</w:t>
            </w:r>
          </w:p>
        </w:tc>
      </w:tr>
      <w:tr>
        <w:tc>
          <w:tcPr>
            <w:tcW w:type="dxa" w:w="2880"/>
          </w:tcPr>
          <w:p>
            <w:r>
              <w:t>07</w:t>
            </w:r>
          </w:p>
        </w:tc>
        <w:tc>
          <w:tcPr>
            <w:tcW w:type="dxa" w:w="2880"/>
          </w:tcPr>
          <w:p>
            <w:hyperlink r:id="rId15">
              <w:r>
                <w:rPr>
                  <w:color w:val="0000EE"/>
                  <w:u w:val="single"/>
                </w:rPr>
                <w:t>Replicator 합성 데이터</w:t>
              </w:r>
            </w:hyperlink>
          </w:p>
        </w:tc>
        <w:tc>
          <w:tcPr>
            <w:tcW w:type="dxa" w:w="2880"/>
          </w:tcPr>
          <w:p>
            <w:r>
              <w:t>합성 데이터 생성(PoC의 심장) + Anomalib 연결</w:t>
            </w:r>
          </w:p>
        </w:tc>
      </w:tr>
      <w:tr>
        <w:tc>
          <w:tcPr>
            <w:tcW w:type="dxa" w:w="2880"/>
          </w:tcPr>
          <w:p>
            <w:r>
              <w:t>08</w:t>
            </w:r>
          </w:p>
        </w:tc>
        <w:tc>
          <w:tcPr>
            <w:tcW w:type="dxa" w:w="2880"/>
          </w:tcPr>
          <w:p>
            <w:hyperlink r:id="rId16">
              <w:r>
                <w:rPr>
                  <w:color w:val="0000EE"/>
                  <w:u w:val="single"/>
                </w:rPr>
                <w:t>이상탐지 모델 학습</w:t>
              </w:r>
            </w:hyperlink>
          </w:p>
        </w:tc>
        <w:tc>
          <w:tcPr>
            <w:tcW w:type="dxa" w:w="2880"/>
          </w:tcPr>
          <w:p>
            <w:r>
              <w:t>Anomalib로 이상탐지 학습·추론 (M3)</w:t>
            </w:r>
          </w:p>
        </w:tc>
      </w:tr>
      <w:tr>
        <w:tc>
          <w:tcPr>
            <w:tcW w:type="dxa" w:w="2880"/>
          </w:tcPr>
          <w:p>
            <w:r>
              <w:t>09</w:t>
            </w:r>
          </w:p>
        </w:tc>
        <w:tc>
          <w:tcPr>
            <w:tcW w:type="dxa" w:w="2880"/>
          </w:tcPr>
          <w:p>
            <w:hyperlink r:id="rId17">
              <w:r>
                <w:rPr>
                  <w:color w:val="0000EE"/>
                  <w:u w:val="single"/>
                </w:rPr>
                <w:t>대응 에이전트</w:t>
              </w:r>
            </w:hyperlink>
          </w:p>
        </w:tc>
        <w:tc>
          <w:tcPr>
            <w:tcW w:type="dxa" w:w="2880"/>
          </w:tcPr>
          <w:p>
            <w:r>
              <w:t>감지→판단→대응 루프 완성 (M4)</w:t>
            </w:r>
          </w:p>
        </w:tc>
      </w:tr>
    </w:tbl>
    <w:p>
      <w:r/>
    </w:p>
    <w:p>
      <w:pPr>
        <w:pStyle w:val="Heading2"/>
      </w:pPr>
      <w:r>
        <w:t>빠른 시작 (요약)</w:t>
      </w:r>
      <w:r/>
      <w:r/>
    </w:p>
    <w:p>
      <w:pPr>
        <w:pStyle w:val="ListNumber"/>
        <w:spacing w:line="240" w:lineRule="auto"/>
        <w:ind w:left="720"/>
      </w:pPr>
      <w:r/>
      <w:r>
        <w:t xml:space="preserve">RTX GPU / 드라이버 / Ubuntu 22.04 준비 → </w:t>
      </w:r>
      <w:hyperlink r:id="rId9">
        <w:r>
          <w:rPr>
            <w:color w:val="0000EE"/>
            <w:u w:val="single"/>
          </w:rPr>
          <w:t>01 설치</w:t>
        </w:r>
      </w:hyperlink>
      <w:r/>
    </w:p>
    <w:p>
      <w:pPr>
        <w:pStyle w:val="ListNumber"/>
        <w:spacing w:line="240" w:lineRule="auto"/>
        <w:ind w:left="720"/>
      </w:pPr>
      <w:r/>
      <w:r>
        <w:t xml:space="preserve">Isaac Sim 실행 후 GUI와 기본 튜토리얼 → </w:t>
      </w:r>
      <w:hyperlink r:id="rId10">
        <w:r>
          <w:rPr>
            <w:color w:val="0000EE"/>
            <w:u w:val="single"/>
          </w:rPr>
          <w:t>02 튜토리얼</w:t>
        </w:r>
      </w:hyperlink>
      <w:r/>
    </w:p>
    <w:p>
      <w:pPr>
        <w:pStyle w:val="ListNumber"/>
        <w:spacing w:line="240" w:lineRule="auto"/>
        <w:ind w:left="720"/>
      </w:pPr>
      <w:r/>
      <w:r>
        <w:t xml:space="preserve">씬이 USD로 어떻게 표현되는지 이해 → </w:t>
      </w:r>
      <w:hyperlink r:id="rId11">
        <w:r>
          <w:rPr>
            <w:color w:val="0000EE"/>
            <w:u w:val="single"/>
          </w:rPr>
          <w:t>03 USD</w:t>
        </w:r>
      </w:hyperlink>
      <w:r/>
    </w:p>
    <w:p>
      <w:pPr>
        <w:pStyle w:val="ListNumber"/>
        <w:spacing w:line="240" w:lineRule="auto"/>
        <w:ind w:left="720"/>
      </w:pPr>
      <w:r/>
      <w:r>
        <w:t xml:space="preserve">ROS 2와 연결해서 로봇 제어 → </w:t>
      </w:r>
      <w:hyperlink r:id="rId12">
        <w:r>
          <w:rPr>
            <w:color w:val="0000EE"/>
            <w:u w:val="single"/>
          </w:rPr>
          <w:t>04 ROS 2</w:t>
        </w:r>
      </w:hyperlink>
      <w:r/>
      <w:r/>
    </w:p>
    <w:p>
      <w:pPr>
        <w:pStyle w:val="Heading2"/>
      </w:pPr>
      <w:r>
        <w:t>공식 자료 (북마크 권장)</w:t>
      </w:r>
      <w:r/>
      <w:r/>
    </w:p>
    <w:p>
      <w:pPr>
        <w:pStyle w:val="ListBullet"/>
        <w:spacing w:line="240" w:lineRule="auto"/>
        <w:ind w:left="720"/>
      </w:pPr>
      <w:r/>
      <w:r>
        <w:t>공식 문서: https://docs.isaacsim.omniverse.nvidia.com/</w:t>
      </w:r>
      <w:r/>
    </w:p>
    <w:p>
      <w:pPr>
        <w:pStyle w:val="ListBullet"/>
        <w:spacing w:line="240" w:lineRule="auto"/>
        <w:ind w:left="720"/>
      </w:pPr>
      <w:r/>
      <w:r>
        <w:t>GitHub: https://github.com/isaac-sim/IsaacSim</w:t>
      </w:r>
      <w:r/>
    </w:p>
    <w:p>
      <w:pPr>
        <w:pStyle w:val="ListBullet"/>
        <w:spacing w:line="240" w:lineRule="auto"/>
        <w:ind w:left="720"/>
      </w:pPr>
      <w:r/>
      <w:r>
        <w:t>Isaac Lab(강화학습): https://isaac-sim.github.io/IsaacLab/</w:t>
      </w:r>
      <w:r/>
    </w:p>
    <w:p>
      <w:pPr>
        <w:pStyle w:val="ListBullet"/>
        <w:spacing w:line="240" w:lineRule="auto"/>
        <w:ind w:left="720"/>
      </w:pPr>
      <w:r/>
      <w:r>
        <w:t>USD 공식: https://openusd.org/</w:t>
      </w:r>
      <w:r/>
    </w:p>
    <w:p>
      <w:r>
        <w:br w:type="page"/>
      </w:r>
    </w:p>
    <w:p>
      <w:pPr>
        <w:pStyle w:val="Heading1"/>
      </w:pPr>
      <w:r>
        <w:t>01. Isaac Sim 설치 가이드</w:t>
      </w:r>
      <w:r/>
    </w:p>
    <w:p>
      <w:pPr>
        <w:pStyle w:val="Heading2"/>
      </w:pPr>
      <w:r>
        <w:t>1. 시스템 요구사항</w:t>
      </w:r>
      <w:r/>
    </w:p>
    <w:p>
      <w:r/>
      <w:r>
        <w:t>Isaac Sim은 실시간 레이트레이싱(RTX)을 사용하는 시뮬레이터라 GPU 요구사항이 까다롭습니다.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최소</w:t>
            </w:r>
          </w:p>
        </w:tc>
        <w:tc>
          <w:tcPr>
            <w:tcW w:type="dxa" w:w="2880"/>
          </w:tcPr>
          <w:p>
            <w:r>
              <w:rPr>
                <w:b/>
              </w:rPr>
              <w:t>권장</w:t>
            </w:r>
          </w:p>
        </w:tc>
      </w:tr>
      <w:tr>
        <w:tc>
          <w:tcPr>
            <w:tcW w:type="dxa" w:w="2880"/>
          </w:tcPr>
          <w:p>
            <w:r>
              <w:t>OS</w:t>
            </w:r>
          </w:p>
        </w:tc>
        <w:tc>
          <w:tcPr>
            <w:tcW w:type="dxa" w:w="2880"/>
          </w:tcPr>
          <w:p>
            <w:r>
              <w:t>Ubuntu 22.04 / Windows 10·11</w:t>
            </w:r>
          </w:p>
        </w:tc>
        <w:tc>
          <w:tcPr>
            <w:tcW w:type="dxa" w:w="2880"/>
          </w:tcPr>
          <w:p>
            <w:r>
              <w:t>Ubuntu 22.04</w:t>
            </w:r>
          </w:p>
        </w:tc>
      </w:tr>
      <w:tr>
        <w:tc>
          <w:tcPr>
            <w:tcW w:type="dxa" w:w="2880"/>
          </w:tcPr>
          <w:p>
            <w:r>
              <w:t>GPU</w:t>
            </w:r>
          </w:p>
        </w:tc>
        <w:tc>
          <w:tcPr>
            <w:tcW w:type="dxa" w:w="2880"/>
          </w:tcPr>
          <w:p>
            <w:r>
              <w:t>RTX 3070 (8GB)</w:t>
            </w:r>
          </w:p>
        </w:tc>
        <w:tc>
          <w:tcPr>
            <w:tcW w:type="dxa" w:w="2880"/>
          </w:tcPr>
          <w:p>
            <w:r>
              <w:t>RTX 4080/4090, RTX A5000 이상 (VRAM 16GB+)</w:t>
            </w:r>
          </w:p>
        </w:tc>
      </w:tr>
      <w:tr>
        <w:tc>
          <w:tcPr>
            <w:tcW w:type="dxa" w:w="2880"/>
          </w:tcPr>
          <w:p>
            <w:r>
              <w:t>CPU</w:t>
            </w:r>
          </w:p>
        </w:tc>
        <w:tc>
          <w:tcPr>
            <w:tcW w:type="dxa" w:w="2880"/>
          </w:tcPr>
          <w:p>
            <w:r>
              <w:t>Intel i7 / Ryzen 7</w:t>
            </w:r>
          </w:p>
        </w:tc>
        <w:tc>
          <w:tcPr>
            <w:tcW w:type="dxa" w:w="2880"/>
          </w:tcPr>
          <w:p>
            <w:r>
              <w:t>i9 / Ryzen 9 이상</w:t>
            </w:r>
          </w:p>
        </w:tc>
      </w:tr>
      <w:tr>
        <w:tc>
          <w:tcPr>
            <w:tcW w:type="dxa" w:w="2880"/>
          </w:tcPr>
          <w:p>
            <w:r>
              <w:t>RAM</w:t>
            </w:r>
          </w:p>
        </w:tc>
        <w:tc>
          <w:tcPr>
            <w:tcW w:type="dxa" w:w="2880"/>
          </w:tcPr>
          <w:p>
            <w:r>
              <w:t>32GB</w:t>
            </w:r>
          </w:p>
        </w:tc>
        <w:tc>
          <w:tcPr>
            <w:tcW w:type="dxa" w:w="2880"/>
          </w:tcPr>
          <w:p>
            <w:r>
              <w:t>64GB</w:t>
            </w:r>
          </w:p>
        </w:tc>
      </w:tr>
      <w:tr>
        <w:tc>
          <w:tcPr>
            <w:tcW w:type="dxa" w:w="2880"/>
          </w:tcPr>
          <w:p>
            <w:r>
              <w:t>디스크</w:t>
            </w:r>
          </w:p>
        </w:tc>
        <w:tc>
          <w:tcPr>
            <w:tcW w:type="dxa" w:w="2880"/>
          </w:tcPr>
          <w:p>
            <w:r>
              <w:t>SSD 50GB+</w:t>
            </w:r>
          </w:p>
        </w:tc>
        <w:tc>
          <w:tcPr>
            <w:tcW w:type="dxa" w:w="2880"/>
          </w:tcPr>
          <w:p>
            <w:r>
              <w:t>NVMe SSD 100GB+</w:t>
            </w:r>
          </w:p>
        </w:tc>
      </w:tr>
      <w:tr>
        <w:tc>
          <w:tcPr>
            <w:tcW w:type="dxa" w:w="2880"/>
          </w:tcPr>
          <w:p>
            <w:r>
              <w:t>드라이버</w:t>
            </w:r>
          </w:p>
        </w:tc>
        <w:tc>
          <w:tcPr>
            <w:tcW w:type="dxa" w:w="2880"/>
          </w:tcPr>
          <w:p>
            <w:r>
              <w:t>최신 NVIDIA Production 드라이버</w:t>
            </w:r>
          </w:p>
        </w:tc>
        <w:tc>
          <w:tcPr>
            <w:tcW w:type="dxa" w:w="2880"/>
          </w:tcPr>
          <w:p>
            <w:r>
              <w:t>동일</w:t>
            </w:r>
          </w:p>
        </w:tc>
      </w:tr>
    </w:tbl>
    <w:p>
      <w:r/>
      <w:r/>
    </w:p>
    <w:p>
      <w:r/>
      <w:r>
        <w:t xml:space="preserve">❌ </w:t>
      </w:r>
      <w:r>
        <w:rPr>
          <w:b/>
        </w:rPr>
        <w:t>지원 안 됨</w:t>
      </w:r>
      <w:r>
        <w:t>: RT Core가 없는 데이터센터 GPU(A100, H100)는 렌더링 불가. VRAM 16GB 미만은 복잡한 씬에서 부족할 수 있음.</w:t>
      </w:r>
      <w:r/>
      <w:r/>
    </w:p>
    <w:p>
      <w:r/>
      <w:r>
        <w:t>확인 명령 (Linux):</w:t>
      </w:r>
      <w:r/>
    </w:p>
    <w:p>
      <w:r/>
      <w:r>
        <w:rPr>
          <w:rFonts w:ascii="Courier" w:hAnsi="Courier"/>
        </w:rPr>
        <w:t>nvidia-smi              # GPU / 드라이버 버전 확인</w:t>
        <w:br/>
        <w:t>ldd --version           # GLIBC 2.35 이상 필요 (pip 설치 시)</w:t>
        <w:br/>
        <w:t>lsb_release -a          # Ubuntu 버전</w:t>
        <w:br/>
      </w:r>
      <w:r/>
    </w:p>
    <w:p>
      <w:pPr>
        <w:pStyle w:val="Heading2"/>
      </w:pPr>
      <w:r>
        <w:t>2. 설치 방법 3가지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방법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추천 대상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특징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Workstation</w:t>
            </w:r>
          </w:p>
        </w:tc>
        <w:tc>
          <w:tcPr>
            <w:tcW w:type="dxa" w:w="2880"/>
          </w:tcPr>
          <w:p>
            <w:r>
              <w:t>입문자 (GUI로 공부)</w:t>
            </w:r>
          </w:p>
        </w:tc>
        <w:tc>
          <w:tcPr>
            <w:tcW w:type="dxa" w:w="2880"/>
          </w:tcPr>
          <w:p>
            <w:r>
              <w:t>바이너리 다운로드 후 실행. 가장 쉬움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Pip</w:t>
            </w:r>
          </w:p>
        </w:tc>
        <w:tc>
          <w:tcPr>
            <w:tcW w:type="dxa" w:w="2880"/>
          </w:tcPr>
          <w:p>
            <w:r>
              <w:t>Python으로 자동화/스크립트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pip install</w:t>
            </w:r>
            <w:r>
              <w:t xml:space="preserve"> 로 설치. Python 3.11 + GLIBC 2.35+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Container</w:t>
            </w:r>
          </w:p>
        </w:tc>
        <w:tc>
          <w:tcPr>
            <w:tcW w:type="dxa" w:w="2880"/>
          </w:tcPr>
          <w:p>
            <w:r>
              <w:t>서버/클라우드/CI</w:t>
            </w:r>
          </w:p>
        </w:tc>
        <w:tc>
          <w:tcPr>
            <w:tcW w:type="dxa" w:w="2880"/>
          </w:tcPr>
          <w:p>
            <w:r>
              <w:t>Docker + NVIDIA Container Toolkit</w:t>
            </w:r>
          </w:p>
        </w:tc>
      </w:tr>
    </w:tbl>
    <w:p>
      <w:r/>
    </w:p>
    <w:p>
      <w:r/>
      <w:r>
        <w:rPr>
          <w:b/>
        </w:rPr>
        <w:t>공부 목적이라면 Workstation 설치를 추천합니다.</w:t>
      </w:r>
      <w:r/>
    </w:p>
    <w:p>
      <w:pPr>
        <w:pStyle w:val="Heading3"/>
      </w:pPr>
      <w:r>
        <w:t>2-1. Workstation 설치 (추천)</w:t>
      </w:r>
      <w:r/>
      <w:r/>
    </w:p>
    <w:p>
      <w:pPr>
        <w:pStyle w:val="ListNumber"/>
        <w:spacing w:line="240" w:lineRule="auto"/>
        <w:ind w:left="720"/>
      </w:pPr>
      <w:r/>
      <w:r>
        <w:t>NVIDIA 최신 드라이버 설치 후 재부팅</w:t>
      </w:r>
      <w:r>
        <w:rPr>
          <w:rFonts w:ascii="Courier" w:hAnsi="Courier"/>
        </w:rPr>
        <w:t>bash ubuntu-drivers devices # 권장 드라이버 확인 sudo ubuntu-drivers autoinstall sudo reboot</w:t>
      </w:r>
      <w:r/>
    </w:p>
    <w:p>
      <w:pPr>
        <w:pStyle w:val="ListNumber"/>
        <w:spacing w:line="240" w:lineRule="auto"/>
        <w:ind w:left="720"/>
      </w:pPr>
      <w:r/>
      <w:hyperlink r:id="rId18">
        <w:r>
          <w:rPr>
            <w:color w:val="0000EE"/>
            <w:u w:val="single"/>
          </w:rPr>
          <w:t>공식 다운로드 페이지</w:t>
        </w:r>
      </w:hyperlink>
      <w:r>
        <w:t>에서 Isaac Sim 5.1.0 바이너리(zip) 다운로드</w:t>
      </w:r>
      <w:r/>
    </w:p>
    <w:p>
      <w:pPr>
        <w:pStyle w:val="ListNumber"/>
        <w:spacing w:line="240" w:lineRule="auto"/>
        <w:ind w:left="720"/>
      </w:pPr>
      <w:r/>
      <w:r>
        <w:t>압축 해제 후 폴더에서 실행:</w:t>
      </w:r>
      <w:r>
        <w:rPr>
          <w:rFonts w:ascii="Courier" w:hAnsi="Courier"/>
        </w:rPr>
        <w:t>bash cd ~/isaacsim ./isaac-sim.sh # GUI 실행</w:t>
      </w:r>
      <w:r/>
    </w:p>
    <w:p>
      <w:pPr>
        <w:pStyle w:val="ListNumber"/>
        <w:spacing w:line="240" w:lineRule="auto"/>
        <w:ind w:left="720"/>
      </w:pPr>
      <w:r/>
      <w:r>
        <w:t>첫 실행은 셰이더 컴파일 때문에 수 분~십수 분 걸립니다 (정상).</w:t>
      </w:r>
      <w:r/>
    </w:p>
    <w:p>
      <w:pPr>
        <w:pStyle w:val="ListNumber"/>
        <w:spacing w:line="240" w:lineRule="auto"/>
        <w:ind w:left="720"/>
      </w:pPr>
      <w:r/>
      <w:r>
        <w:t>실행이 안 되면 호환성 체크:</w:t>
      </w:r>
      <w:r>
        <w:rPr>
          <w:rFonts w:ascii="Courier" w:hAnsi="Courier"/>
        </w:rPr>
        <w:t>bash ./isaac-sim.selector.sh # 또는 omni.isaac.sim.compatibility_checker</w:t>
      </w:r>
      <w:r/>
      <w:r/>
      <w:r/>
    </w:p>
    <w:p>
      <w:r/>
      <w:r>
        <w:t>참고: 과거에는 Omniverse Launcher로 설치했지만, 최신 버전은 바이너리/​pip 중심으로 바뀌었습니다. 설치 화면의 정확한 절차는 버전마다 조금씩 다르니 공식 문서를 최종 기준으로 삼으세요.</w:t>
      </w:r>
      <w:r/>
      <w:r/>
    </w:p>
    <w:p>
      <w:pPr>
        <w:pStyle w:val="Heading3"/>
      </w:pPr>
      <w:r>
        <w:t>2-2. Pip 설치 (Python 자동화용)</w:t>
      </w:r>
      <w:r/>
    </w:p>
    <w:p>
      <w:r/>
      <w:r>
        <w:rPr>
          <w:rFonts w:ascii="Courier" w:hAnsi="Courier"/>
        </w:rPr>
        <w:t># Python 3.11 가상환경 권장</w:t>
        <w:br/>
        <w:t>python3.11 -m venv ~/env_isaacsim</w:t>
        <w:br/>
        <w:t>source ~/env_isaacsim/bin/activate</w:t>
        <w:br/>
        <w:t>pip install --upgrade pip</w:t>
        <w:br/>
        <w:br/>
        <w:t># Isaac Sim 설치 (정확한 패키지명/버전은 공식 문서 확인)</w:t>
        <w:br/>
        <w:t>pip install isaacsim[all] --extra-index-url https://pypi.nvidia.com</w:t>
        <w:br/>
        <w:br/>
        <w:t># 첫 실행 (EULA 동의 필요)</w:t>
        <w:br/>
        <w:t>isaacsim</w:t>
        <w:br/>
      </w:r>
      <w:r/>
    </w:p>
    <w:p>
      <w:r/>
      <w:r>
        <w:t>요구사항: Python 3.11, GLIBC 2.35+ (</w:t>
      </w:r>
      <w:r>
        <w:rPr>
          <w:rFonts w:ascii="Courier" w:hAnsi="Courier"/>
        </w:rPr>
        <w:t>ldd --version</w:t>
      </w:r>
      <w:r>
        <w:t>으로 확인).</w:t>
      </w:r>
      <w:r/>
    </w:p>
    <w:p>
      <w:pPr>
        <w:pStyle w:val="Heading3"/>
      </w:pPr>
      <w:r>
        <w:t>2-3. Container 설치 (서버/클라우드)</w:t>
      </w:r>
      <w:r/>
    </w:p>
    <w:p>
      <w:r/>
      <w:r>
        <w:rPr>
          <w:rFonts w:ascii="Courier" w:hAnsi="Courier"/>
        </w:rPr>
        <w:t># NVIDIA Container Toolkit 설치 후</w:t>
        <w:br/>
        <w:t>docker pull nvcr.io/nvidia/isaac-sim:5.1.0</w:t>
        <w:br/>
        <w:t>docker run --name isaac-sim --entrypoint bash -it --gpus all \</w:t>
        <w:br/>
        <w:t xml:space="preserve">  -e "ACCEPT_EULA=Y" -e "PRIVACY_CONSENT=Y" \</w:t>
        <w:br/>
        <w:t xml:space="preserve">  nvcr.io/nvidia/isaac-sim:5.1.0</w:t>
        <w:br/>
      </w:r>
      <w:r/>
    </w:p>
    <w:p>
      <w:r/>
      <w:r>
        <w:t>GUI 없이 헤드리스로 돌리고 livestream으로 화면을 받는 방식입니다. 입문 단계에서는 권장하지 않습니다.</w:t>
      </w:r>
      <w:r/>
    </w:p>
    <w:p>
      <w:pPr>
        <w:pStyle w:val="Heading2"/>
      </w:pPr>
      <w:r>
        <w:t>3. 설치 확인</w:t>
      </w:r>
      <w:r/>
    </w:p>
    <w:p>
      <w:r/>
      <w:r>
        <w:t xml:space="preserve">GUI가 뜨고 기본 뷰포트에 그리드가 보이면 성공입니다. - 상단 메뉴 </w:t>
      </w:r>
      <w:r>
        <w:rPr>
          <w:rFonts w:ascii="Courier" w:hAnsi="Courier"/>
        </w:rPr>
        <w:t>Help &gt; Welcome</w:t>
      </w:r>
      <w:r>
        <w:t xml:space="preserve"> 또는 </w:t>
      </w:r>
      <w:r>
        <w:rPr>
          <w:rFonts w:ascii="Courier" w:hAnsi="Courier"/>
        </w:rPr>
        <w:t>Window &gt; Examples</w:t>
      </w:r>
      <w:r>
        <w:t xml:space="preserve">에서 샘플 씬을 열어보세요. - 로그는 </w:t>
      </w:r>
      <w:r>
        <w:rPr>
          <w:rFonts w:ascii="Courier" w:hAnsi="Courier"/>
        </w:rPr>
        <w:t>~/.nvidia-omniverse/logs/</w:t>
      </w:r>
      <w:r>
        <w:t xml:space="preserve"> 에 쌓입니다 (문제 발생 시 확인).</w:t>
      </w:r>
      <w:r/>
    </w:p>
    <w:p>
      <w:pPr>
        <w:pStyle w:val="Heading2"/>
      </w:pPr>
      <w:r>
        <w:t>4. 자주 겪는 문제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증상</w:t>
            </w:r>
          </w:p>
        </w:tc>
        <w:tc>
          <w:tcPr>
            <w:tcW w:type="dxa" w:w="4320"/>
          </w:tcPr>
          <w:p>
            <w:r>
              <w:rPr>
                <w:b/>
              </w:rPr>
              <w:t>원인/해결</w:t>
            </w:r>
          </w:p>
        </w:tc>
      </w:tr>
      <w:tr>
        <w:tc>
          <w:tcPr>
            <w:tcW w:type="dxa" w:w="4320"/>
          </w:tcPr>
          <w:p>
            <w:r>
              <w:t>실행 직후 종료</w:t>
            </w:r>
          </w:p>
        </w:tc>
        <w:tc>
          <w:tcPr>
            <w:tcW w:type="dxa" w:w="4320"/>
          </w:tcPr>
          <w:p>
            <w:r>
              <w:t>드라이버 버전 불일치 → 최신 Production 드라이버 재설치</w:t>
            </w:r>
          </w:p>
        </w:tc>
      </w:tr>
      <w:tr>
        <w:tc>
          <w:tcPr>
            <w:tcW w:type="dxa" w:w="4320"/>
          </w:tcPr>
          <w:p>
            <w:r>
              <w:t>검은 화면/렌더 안 됨</w:t>
            </w:r>
          </w:p>
        </w:tc>
        <w:tc>
          <w:tcPr>
            <w:tcW w:type="dxa" w:w="4320"/>
          </w:tcPr>
          <w:p>
            <w:r>
              <w:t>RT Core 없는 GPU이거나 VRAM 부족</w:t>
            </w:r>
          </w:p>
        </w:tc>
      </w:tr>
      <w:tr>
        <w:tc>
          <w:tcPr>
            <w:tcW w:type="dxa" w:w="4320"/>
          </w:tcPr>
          <w:p>
            <w:r>
              <w:t>첫 실행이 너무 느림</w:t>
            </w:r>
          </w:p>
        </w:tc>
        <w:tc>
          <w:tcPr>
            <w:tcW w:type="dxa" w:w="4320"/>
          </w:tcPr>
          <w:p>
            <w:r>
              <w:t>셰이더 캐시 생성 중. 한 번만 겪음 (정상)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" w:hAnsi="Courier"/>
              </w:rPr>
              <w:t>GLIBC</w:t>
            </w:r>
            <w:r>
              <w:t xml:space="preserve"> 에러 (pip)</w:t>
            </w:r>
          </w:p>
        </w:tc>
        <w:tc>
          <w:tcPr>
            <w:tcW w:type="dxa" w:w="4320"/>
          </w:tcPr>
          <w:p>
            <w:r>
              <w:t>Ubuntu 22.04 미만 → OS 업그레이드 필요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참고 링크</w:t>
      </w:r>
      <w:r/>
      <w:r/>
    </w:p>
    <w:p>
      <w:pPr>
        <w:pStyle w:val="ListBullet"/>
        <w:spacing w:line="240" w:lineRule="auto"/>
        <w:ind w:left="720"/>
      </w:pPr>
      <w:r/>
      <w:hyperlink r:id="rId19">
        <w:r>
          <w:rPr>
            <w:color w:val="0000EE"/>
            <w:u w:val="single"/>
          </w:rPr>
          <w:t>Isaac Sim 설치 개요</w:t>
        </w:r>
      </w:hyperlink>
      <w:r/>
    </w:p>
    <w:p>
      <w:pPr>
        <w:pStyle w:val="ListBullet"/>
        <w:spacing w:line="240" w:lineRule="auto"/>
        <w:ind w:left="720"/>
      </w:pPr>
      <w:r/>
      <w:hyperlink r:id="rId20">
        <w:r>
          <w:rPr>
            <w:color w:val="0000EE"/>
            <w:u w:val="single"/>
          </w:rPr>
          <w:t>시스템 요구사항</w:t>
        </w:r>
      </w:hyperlink>
      <w:r/>
    </w:p>
    <w:p>
      <w:pPr>
        <w:pStyle w:val="ListBullet"/>
        <w:spacing w:line="240" w:lineRule="auto"/>
        <w:ind w:left="720"/>
      </w:pPr>
      <w:r/>
      <w:hyperlink r:id="rId18">
        <w:r>
          <w:rPr>
            <w:color w:val="0000EE"/>
            <w:u w:val="single"/>
          </w:rPr>
          <w:t>Workstation 설치</w:t>
        </w:r>
      </w:hyperlink>
      <w:r/>
    </w:p>
    <w:p>
      <w:pPr>
        <w:pStyle w:val="ListBullet"/>
        <w:spacing w:line="240" w:lineRule="auto"/>
        <w:ind w:left="720"/>
      </w:pPr>
      <w:r/>
      <w:hyperlink r:id="rId21">
        <w:r>
          <w:rPr>
            <w:color w:val="0000EE"/>
            <w:u w:val="single"/>
          </w:rPr>
          <w:t>Pip 설치</w:t>
        </w:r>
      </w:hyperlink>
      <w:r/>
    </w:p>
    <w:p>
      <w:r>
        <w:br w:type="page"/>
      </w:r>
    </w:p>
    <w:p>
      <w:pPr>
        <w:pStyle w:val="Heading1"/>
      </w:pPr>
      <w:r>
        <w:t>02. 튜토리얼 시작하기</w:t>
      </w:r>
      <w:r/>
    </w:p>
    <w:p>
      <w:r/>
      <w:r>
        <w:t>설치가 끝났다면 GUI에 익숙해지는 것이 첫 단계입니다.</w:t>
      </w:r>
      <w:r/>
    </w:p>
    <w:p>
      <w:pPr>
        <w:pStyle w:val="Heading2"/>
      </w:pPr>
      <w:r>
        <w:t>1. UI 한눈에 보기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영역</w:t>
            </w:r>
          </w:p>
        </w:tc>
        <w:tc>
          <w:tcPr>
            <w:tcW w:type="dxa" w:w="4320"/>
          </w:tcPr>
          <w:p>
            <w:r>
              <w:rPr>
                <w:b/>
              </w:rPr>
              <w:t>역할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Viewport</w:t>
            </w:r>
          </w:p>
        </w:tc>
        <w:tc>
          <w:tcPr>
            <w:tcW w:type="dxa" w:w="4320"/>
          </w:tcPr>
          <w:p>
            <w:r>
              <w:t>3D 씬을 보고 카메라를 움직이는 메인 화면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Stage</w:t>
            </w:r>
            <w:r>
              <w:t xml:space="preserve"> (우상단)</w:t>
            </w:r>
          </w:p>
        </w:tc>
        <w:tc>
          <w:tcPr>
            <w:tcW w:type="dxa" w:w="4320"/>
          </w:tcPr>
          <w:p>
            <w:r>
              <w:t>씬의 모든 객체(Prim)를 트리로 보여줌 → USD 구조의 핵심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Property</w:t>
            </w:r>
            <w:r>
              <w:t xml:space="preserve"> (우하단)</w:t>
            </w:r>
          </w:p>
        </w:tc>
        <w:tc>
          <w:tcPr>
            <w:tcW w:type="dxa" w:w="4320"/>
          </w:tcPr>
          <w:p>
            <w:r>
              <w:t>선택한 Prim의 속성(위치, 물리, 머티리얼 등) 편집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Content</w:t>
            </w:r>
            <w:r>
              <w:t xml:space="preserve"> (하단)</w:t>
            </w:r>
          </w:p>
        </w:tc>
        <w:tc>
          <w:tcPr>
            <w:tcW w:type="dxa" w:w="4320"/>
          </w:tcPr>
          <w:p>
            <w:r>
              <w:t>에셋(USD, 텍스처 등) 파일 브라우저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Toolbar</w:t>
            </w:r>
            <w:r>
              <w:t xml:space="preserve"> (좌측)</w:t>
            </w:r>
          </w:p>
        </w:tc>
        <w:tc>
          <w:tcPr>
            <w:tcW w:type="dxa" w:w="4320"/>
          </w:tcPr>
          <w:p>
            <w:r>
              <w:t>이동/회전/스케일, Play(시뮬레이션 재생) 버튼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Console / Script Editor</w:t>
            </w:r>
          </w:p>
        </w:tc>
        <w:tc>
          <w:tcPr>
            <w:tcW w:type="dxa" w:w="4320"/>
          </w:tcPr>
          <w:p>
            <w:r>
              <w:t>로그 확인 및 Python 직접 실행</w:t>
            </w:r>
          </w:p>
        </w:tc>
      </w:tr>
    </w:tbl>
    <w:p>
      <w:r/>
    </w:p>
    <w:p>
      <w:r/>
      <w:r>
        <w:t xml:space="preserve">뷰포트 조작 (마우스): - </w:t>
      </w:r>
      <w:r>
        <w:rPr>
          <w:b/>
        </w:rPr>
        <w:t>Alt + 좌클릭 드래그</w:t>
      </w:r>
      <w:r>
        <w:t xml:space="preserve">: 회전(궤도) - </w:t>
      </w:r>
      <w:r>
        <w:rPr>
          <w:b/>
        </w:rPr>
        <w:t>Alt + 우클릭 / 휠</w:t>
      </w:r>
      <w:r>
        <w:t xml:space="preserve">: 줌 - </w:t>
      </w:r>
      <w:r>
        <w:rPr>
          <w:b/>
        </w:rPr>
        <w:t>마우스 휠 클릭 드래그</w:t>
      </w:r>
      <w:r>
        <w:t xml:space="preserve">: 이동(팬) - </w:t>
      </w:r>
      <w:r>
        <w:rPr>
          <w:b/>
        </w:rPr>
        <w:t>F</w:t>
      </w:r>
      <w:r>
        <w:t>: 선택한 객체에 카메라 포커스</w:t>
      </w:r>
      <w:r/>
    </w:p>
    <w:p>
      <w:pPr>
        <w:pStyle w:val="Heading2"/>
      </w:pPr>
      <w:r>
        <w:t>2. 첫 씬 만들기 (5분)</w:t>
      </w:r>
      <w:r/>
      <w:r/>
    </w:p>
    <w:p>
      <w:pPr>
        <w:pStyle w:val="ListNumber"/>
        <w:spacing w:line="240" w:lineRule="auto"/>
        <w:ind w:left="720"/>
      </w:pPr>
      <w:r/>
      <w:r>
        <w:rPr>
          <w:rFonts w:ascii="Courier" w:hAnsi="Courier"/>
        </w:rPr>
        <w:t>Create &gt; Physics &gt; Ground Plane</w:t>
      </w:r>
      <w:r>
        <w:t xml:space="preserve"> — 바닥 추가</w:t>
      </w:r>
      <w:r/>
    </w:p>
    <w:p>
      <w:pPr>
        <w:pStyle w:val="ListNumber"/>
        <w:spacing w:line="240" w:lineRule="auto"/>
        <w:ind w:left="720"/>
      </w:pPr>
      <w:r/>
      <w:r>
        <w:rPr>
          <w:rFonts w:ascii="Courier" w:hAnsi="Courier"/>
        </w:rPr>
        <w:t>Create &gt; Shape &gt; Cube</w:t>
      </w:r>
      <w:r>
        <w:t xml:space="preserve"> — 큐브 추가, 위로 살짝 올림</w:t>
      </w:r>
      <w:r/>
    </w:p>
    <w:p>
      <w:pPr>
        <w:pStyle w:val="ListNumber"/>
        <w:spacing w:line="240" w:lineRule="auto"/>
        <w:ind w:left="720"/>
      </w:pPr>
      <w:r/>
      <w:r>
        <w:t xml:space="preserve">큐브 선택 → </w:t>
      </w:r>
      <w:r>
        <w:rPr>
          <w:rFonts w:ascii="Courier" w:hAnsi="Courier"/>
        </w:rPr>
        <w:t>Add &gt; Physics &gt; Rigid Body</w:t>
      </w:r>
      <w:r>
        <w:t xml:space="preserve"> (질량/충돌 부여)</w:t>
      </w:r>
      <w:r/>
    </w:p>
    <w:p>
      <w:pPr>
        <w:pStyle w:val="ListNumber"/>
        <w:spacing w:line="240" w:lineRule="auto"/>
        <w:ind w:left="720"/>
      </w:pPr>
      <w:r/>
      <w:r>
        <w:t xml:space="preserve">좌측 툴바의 </w:t>
      </w:r>
      <w:r>
        <w:rPr>
          <w:b/>
        </w:rPr>
        <w:t>Play(▶)</w:t>
      </w:r>
      <w:r>
        <w:t xml:space="preserve"> 클릭 → 큐브가 중력으로 떨어지면 성공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Stop(■)</w:t>
      </w:r>
      <w:r>
        <w:t xml:space="preserve"> 으로 초기 상태 복귀</w:t>
      </w:r>
      <w:r/>
      <w:r/>
      <w:r/>
    </w:p>
    <w:p>
      <w:r/>
      <w:r>
        <w:t xml:space="preserve">핵심 감각: GUI에서 한 모든 행동이 결국 </w:t>
      </w:r>
      <w:r>
        <w:rPr>
          <w:b/>
        </w:rPr>
        <w:t>USD Stage에 Prim을 추가/수정</w:t>
      </w:r>
      <w:r>
        <w:t>하는 것입니다 (→ 문서 03).</w:t>
      </w:r>
      <w:r/>
      <w:r/>
    </w:p>
    <w:p>
      <w:pPr>
        <w:pStyle w:val="Heading2"/>
      </w:pPr>
      <w:r>
        <w:t>3. 내장 예제 둘러보기</w:t>
      </w:r>
      <w:r/>
    </w:p>
    <w:p>
      <w:r/>
      <w:r>
        <w:rPr>
          <w:rFonts w:ascii="Courier" w:hAnsi="Courier"/>
        </w:rPr>
        <w:t>Window &gt; Examples</w:t>
      </w:r>
      <w:r>
        <w:t xml:space="preserve"> (또는 </w:t>
      </w:r>
      <w:r>
        <w:rPr>
          <w:rFonts w:ascii="Courier" w:hAnsi="Courier"/>
        </w:rPr>
        <w:t>Isaac Examples</w:t>
      </w:r>
      <w:r>
        <w:t xml:space="preserve"> 메뉴)에서 공식 데모를 실행할 수 있습니다.</w:t>
      </w:r>
      <w:r/>
    </w:p>
    <w:p>
      <w:r/>
      <w:r>
        <w:t xml:space="preserve">추천 순서: 1. </w:t>
      </w:r>
      <w:r>
        <w:rPr>
          <w:b/>
        </w:rPr>
        <w:t>Hello World</w:t>
      </w:r>
      <w:r>
        <w:t xml:space="preserve"> — 가장 기본적인 코드 구조 2. </w:t>
      </w:r>
      <w:r>
        <w:rPr>
          <w:b/>
        </w:rPr>
        <w:t>Add a Robot / Franka</w:t>
      </w:r>
      <w:r>
        <w:t xml:space="preserve"> — 로봇 팔 불러오기 3. </w:t>
      </w:r>
      <w:r>
        <w:rPr>
          <w:b/>
        </w:rPr>
        <w:t>Manipulation / Pick &amp; Place</w:t>
      </w:r>
      <w:r>
        <w:t xml:space="preserve"> — 로봇 제어 기초 4. </w:t>
      </w:r>
      <w:r>
        <w:rPr>
          <w:b/>
        </w:rPr>
        <w:t>ROS 2 샘플</w:t>
      </w:r>
      <w:r>
        <w:t xml:space="preserve"> — ROS 연동 (→ 문서 04)</w:t>
      </w:r>
      <w:r/>
    </w:p>
    <w:p>
      <w:pPr>
        <w:pStyle w:val="Heading2"/>
      </w:pPr>
      <w:r>
        <w:t>4. Python으로 제어하기</w:t>
      </w:r>
      <w:r/>
    </w:p>
    <w:p>
      <w:r/>
      <w:r>
        <w:t>Isaac Sim은 두 가지 워크플로우가 있습니다.</w:t>
      </w:r>
      <w:r/>
    </w:p>
    <w:p>
      <w:pPr>
        <w:pStyle w:val="Heading3"/>
      </w:pPr>
      <w:r>
        <w:t>(a) GUI 내장 Script Editor</w:t>
      </w:r>
      <w:r/>
    </w:p>
    <w:p>
      <w:r/>
      <w:r>
        <w:rPr>
          <w:rFonts w:ascii="Courier" w:hAnsi="Courier"/>
        </w:rPr>
        <w:t>Window &gt; Script Editor</w:t>
      </w:r>
      <w:r>
        <w:t>에서 바로 실행:</w:t>
      </w:r>
      <w:r/>
    </w:p>
    <w:p>
      <w:r/>
      <w:r>
        <w:rPr>
          <w:rFonts w:ascii="Courier" w:hAnsi="Courier"/>
        </w:rPr>
        <w:t>from isaacsim.core.api import World</w:t>
        <w:br/>
        <w:t>from isaacsim.core.api.objects import DynamicCuboid</w:t>
        <w:br/>
        <w:t>import numpy as np</w:t>
        <w:br/>
        <w:br/>
        <w:t>world = World()</w:t>
        <w:br/>
        <w:t>world.scene.add_default_ground_plane()</w:t>
        <w:br/>
        <w:t>cube = world.scene.add(</w:t>
        <w:br/>
        <w:t xml:space="preserve">    DynamicCuboid(prim_path="/World/cube", position=np.array([0, 0, 1.0]))</w:t>
        <w:br/>
        <w:t>)</w:t>
        <w:br/>
        <w:t>world.reset()</w:t>
        <w:br/>
        <w:t>for _ in range(120):</w:t>
        <w:br/>
        <w:t xml:space="preserve">    world.step(render=True)   # 큐브가 떨어지는 시뮬레이션</w:t>
        <w:br/>
      </w:r>
      <w:r/>
      <w:r/>
    </w:p>
    <w:p>
      <w:r/>
      <w:r>
        <w:t>⚠️ API 모듈 경로는 버전마다 다릅니다(</w:t>
      </w:r>
      <w:r>
        <w:rPr>
          <w:rFonts w:ascii="Courier" w:hAnsi="Courier"/>
        </w:rPr>
        <w:t>omni.isaac.core</w:t>
      </w:r>
      <w:r>
        <w:t xml:space="preserve"> ↔ </w:t>
      </w:r>
      <w:r>
        <w:rPr>
          <w:rFonts w:ascii="Courier" w:hAnsi="Courier"/>
        </w:rPr>
        <w:t>isaacsim.core</w:t>
      </w:r>
      <w:r>
        <w:t>). 자동완성과 공식 예제 코드를 기준으로 맞추세요.</w:t>
      </w:r>
      <w:r/>
      <w:r/>
    </w:p>
    <w:p>
      <w:pPr>
        <w:pStyle w:val="Heading3"/>
      </w:pPr>
      <w:r>
        <w:t>(b) Standalone 스크립트 (헤드리스/자동화)</w:t>
      </w:r>
      <w:r/>
    </w:p>
    <w:p>
      <w:r/>
      <w:r>
        <w:rPr>
          <w:rFonts w:ascii="Courier" w:hAnsi="Courier"/>
        </w:rPr>
        <w:t>./python.sh my_script.py        # Isaac Sim에 포함된 python 사용</w:t>
        <w:br/>
      </w:r>
      <w:r/>
    </w:p>
    <w:p>
      <w:r/>
      <w:r>
        <w:rPr>
          <w:rFonts w:ascii="Courier" w:hAnsi="Courier"/>
        </w:rPr>
        <w:t>SimulationApp</w:t>
      </w:r>
      <w:r>
        <w:t>을 직접 띄우는 방식으로, 학습/배치 실행에 사용합니다.</w:t>
      </w:r>
      <w:r/>
    </w:p>
    <w:p>
      <w:pPr>
        <w:pStyle w:val="Heading2"/>
      </w:pPr>
      <w:r>
        <w:t>5. 추천 외부 학습 자료</w:t>
      </w:r>
      <w:r/>
      <w:r/>
    </w:p>
    <w:p>
      <w:pPr>
        <w:pStyle w:val="ListBullet"/>
        <w:spacing w:line="240" w:lineRule="auto"/>
        <w:ind w:left="720"/>
      </w:pPr>
      <w:r/>
      <w:r>
        <w:t>공식 Tutorials: https://docs.isaacsim.omniverse.nvidia.com/latest/</w:t>
      </w:r>
      <w:r/>
    </w:p>
    <w:p>
      <w:pPr>
        <w:pStyle w:val="ListBullet"/>
        <w:spacing w:line="240" w:lineRule="auto"/>
        <w:ind w:left="720"/>
      </w:pPr>
      <w:r/>
      <w:r>
        <w:t>NVIDIA Developer YouTube의 Isaac Sim 입문 시리즈</w:t>
      </w:r>
      <w:r/>
    </w:p>
    <w:p>
      <w:pPr>
        <w:pStyle w:val="ListBullet"/>
        <w:spacing w:line="240" w:lineRule="auto"/>
        <w:ind w:left="720"/>
      </w:pPr>
      <w:r/>
      <w:r>
        <w:t>j3soon의 비공식 튜토리얼: https://tutorial.j3soon.com/robotics/isaac-sim/</w:t>
      </w:r>
      <w:r/>
      <w:r/>
    </w:p>
    <w:p>
      <w:pPr>
        <w:pBdr>
          <w:bottom w:val="single" w:sz="6" w:space="1" w:color="auto"/>
        </w:pBdr>
      </w:pPr>
    </w:p>
    <w:p>
      <w:r>
        <w:br w:type="page"/>
      </w:r>
    </w:p>
    <w:p>
      <w:pPr>
        <w:pStyle w:val="Heading1"/>
      </w:pPr>
      <w:r>
        <w:t>03. USD 구조 이해</w:t>
      </w:r>
      <w:r/>
    </w:p>
    <w:p>
      <w:r/>
      <w:r>
        <w:t xml:space="preserve">Isaac Sim은 </w:t>
      </w:r>
      <w:r>
        <w:rPr>
          <w:b/>
        </w:rPr>
        <w:t>USD-native</w:t>
      </w:r>
      <w:r>
        <w:t xml:space="preserve"> 시뮬레이터입니다. 즉 씬의 모든 것 — 로봇, 조명, 카메라, 물리 설정 — 이 USD로 표현됩니다. USD를 이해하면 Isaac Sim 전체가 쉬워집니다.</w:t>
      </w:r>
      <w:r/>
    </w:p>
    <w:p>
      <w:pPr>
        <w:pStyle w:val="Heading2"/>
      </w:pPr>
      <w:r>
        <w:t>1. USD란?</w:t>
      </w:r>
      <w:r/>
    </w:p>
    <w:p>
      <w:r/>
      <w:r>
        <w:rPr>
          <w:b/>
        </w:rPr>
        <w:t>USD (Universal Scene Description)</w:t>
      </w:r>
      <w:r>
        <w:t xml:space="preserve"> 는 Pixar가 만든 오픈소스 3D 씬 기술 포맷입니다. - 여러 파일/레이어를 합성(composition)해 하나의 씬을 구성 - 대규모 씬을 협업·재사용하기 좋게 설계됨 - 공식: https://openusd.org/</w:t>
      </w:r>
      <w:r/>
    </w:p>
    <w:p>
      <w:r/>
      <w:r>
        <w:t xml:space="preserve">파일 확장자: | 확장자 | 의미 | |--------|------| | </w:t>
      </w:r>
      <w:r>
        <w:rPr>
          <w:rFonts w:ascii="Courier" w:hAnsi="Courier"/>
        </w:rPr>
        <w:t>.usd</w:t>
      </w:r>
      <w:r>
        <w:t xml:space="preserve"> | 바이너리/텍스트 (자동) | | </w:t>
      </w:r>
      <w:r>
        <w:rPr>
          <w:rFonts w:ascii="Courier" w:hAnsi="Courier"/>
        </w:rPr>
        <w:t>.usda</w:t>
      </w:r>
      <w:r>
        <w:t xml:space="preserve"> | 사람이 읽는 ASCII 텍스트 (공부할 때 열어보기 좋음) | | </w:t>
      </w:r>
      <w:r>
        <w:rPr>
          <w:rFonts w:ascii="Courier" w:hAnsi="Courier"/>
        </w:rPr>
        <w:t>.usdc</w:t>
      </w:r>
      <w:r>
        <w:t xml:space="preserve"> | 바이너리 (Crate, 빠르고 작음) | | </w:t>
      </w:r>
      <w:r>
        <w:rPr>
          <w:rFonts w:ascii="Courier" w:hAnsi="Courier"/>
        </w:rPr>
        <w:t>.usdz</w:t>
      </w:r>
      <w:r>
        <w:t xml:space="preserve"> | 압축 패키지 (배포용) |</w:t>
      </w:r>
      <w:r/>
    </w:p>
    <w:p>
      <w:pPr>
        <w:pStyle w:val="Heading2"/>
      </w:pPr>
      <w:r>
        <w:t>2. 핵심 개념 4가지</w:t>
      </w:r>
      <w:r/>
    </w:p>
    <w:p>
      <w:r/>
      <w:r>
        <w:rPr>
          <w:rFonts w:ascii="Courier" w:hAnsi="Courier"/>
        </w:rPr>
        <w:t>Stage (씬 전체)</w:t>
        <w:br/>
        <w:t>└── Prim (/World)              ← 객체 노드, 경로(path)로 식별</w:t>
        <w:br/>
        <w:t xml:space="preserve">    ├── Prim (/World/Robot)</w:t>
        <w:br/>
        <w:t xml:space="preserve">    │   ├── Property: xformOp:translate = (0, 0, 0)   ← Attribute(값)</w:t>
        <w:br/>
        <w:t xml:space="preserve">    │   └── Relationship: material:binding -&gt; /World/Looks/Steel  ← Relationship(연결)</w:t>
        <w:br/>
        <w:t xml:space="preserve">    └── Prim (/World/Light)</w:t>
        <w:br/>
      </w:r>
      <w:r/>
    </w:p>
    <w:p>
      <w:pPr>
        <w:pStyle w:val="Heading3"/>
      </w:pPr>
      <w:r>
        <w:t>(1) Stage</w:t>
      </w:r>
      <w:r/>
      <w:r/>
    </w:p>
    <w:p>
      <w:pPr>
        <w:pStyle w:val="ListBullet"/>
        <w:spacing w:line="240" w:lineRule="auto"/>
        <w:ind w:left="720"/>
      </w:pPr>
      <w:r/>
      <w:r>
        <w:t xml:space="preserve">씬 전체를 담는 컨테이너. Isaac Sim의 </w:t>
      </w:r>
      <w:r>
        <w:rPr>
          <w:b/>
        </w:rPr>
        <w:t>Stage 패널</w:t>
      </w:r>
      <w:r>
        <w:t>이 바로 이것.</w:t>
      </w:r>
      <w:r/>
    </w:p>
    <w:p>
      <w:pPr>
        <w:pStyle w:val="ListBullet"/>
        <w:spacing w:line="240" w:lineRule="auto"/>
        <w:ind w:left="720"/>
      </w:pPr>
      <w:r/>
      <w:r>
        <w:t>하나 이상의 USD 레이어가 합성된 최종 결과.</w:t>
      </w:r>
      <w:r/>
      <w:r/>
    </w:p>
    <w:p>
      <w:pPr>
        <w:pStyle w:val="Heading3"/>
      </w:pPr>
      <w:r>
        <w:t>(2) Prim (Primitive)</w:t>
      </w:r>
      <w:r/>
      <w:r/>
    </w:p>
    <w:p>
      <w:pPr>
        <w:pStyle w:val="ListBullet"/>
        <w:spacing w:line="240" w:lineRule="auto"/>
        <w:ind w:left="720"/>
      </w:pPr>
      <w:r/>
      <w:r>
        <w:t xml:space="preserve">씬을 구성하는 </w:t>
      </w:r>
      <w:r>
        <w:rPr>
          <w:b/>
        </w:rPr>
        <w:t>모든 노드</w:t>
      </w:r>
      <w:r>
        <w:t xml:space="preserve">. 파일시스템 경로처럼 </w:t>
      </w:r>
      <w:r>
        <w:rPr>
          <w:rFonts w:ascii="Courier" w:hAnsi="Courier"/>
        </w:rPr>
        <w:t>/World/Robot/Arm</w:t>
      </w:r>
      <w:r>
        <w:t>로 식별.</w:t>
      </w:r>
      <w:r/>
    </w:p>
    <w:p>
      <w:pPr>
        <w:pStyle w:val="ListBullet"/>
        <w:spacing w:line="240" w:lineRule="auto"/>
        <w:ind w:left="720"/>
      </w:pPr>
      <w:r/>
      <w:r>
        <w:t xml:space="preserve">각 Prim은 </w:t>
      </w:r>
      <w:r>
        <w:rPr>
          <w:b/>
        </w:rPr>
        <w:t>타입</w:t>
      </w:r>
      <w:r>
        <w:t xml:space="preserve">을 가짐: </w:t>
      </w:r>
      <w:r>
        <w:rPr>
          <w:rFonts w:ascii="Courier" w:hAnsi="Courier"/>
        </w:rPr>
        <w:t>Xform</w:t>
      </w:r>
      <w:r>
        <w:t xml:space="preserve">(변환), </w:t>
      </w:r>
      <w:r>
        <w:rPr>
          <w:rFonts w:ascii="Courier" w:hAnsi="Courier"/>
        </w:rPr>
        <w:t>Mesh</w:t>
      </w:r>
      <w:r>
        <w:t xml:space="preserve">(형상), </w:t>
      </w:r>
      <w:r>
        <w:rPr>
          <w:rFonts w:ascii="Courier" w:hAnsi="Courier"/>
        </w:rPr>
        <w:t>Camera</w:t>
      </w:r>
      <w:r>
        <w:t xml:space="preserve">, </w:t>
      </w:r>
      <w:r>
        <w:rPr>
          <w:rFonts w:ascii="Courier" w:hAnsi="Courier"/>
        </w:rPr>
        <w:t>Light</w:t>
      </w:r>
      <w:r>
        <w:t>,</w:t>
      </w:r>
      <w:r>
        <w:rPr>
          <w:rFonts w:ascii="Courier" w:hAnsi="Courier"/>
        </w:rPr>
        <w:t>PhysicsScene</w:t>
      </w:r>
      <w:r>
        <w:t xml:space="preserve">, </w:t>
      </w:r>
      <w:r>
        <w:rPr>
          <w:rFonts w:ascii="Courier" w:hAnsi="Courier"/>
        </w:rPr>
        <w:t>RigidBodyAPI</w:t>
      </w:r>
      <w:r>
        <w:t xml:space="preserve"> 등.</w:t>
      </w:r>
      <w:r/>
      <w:r/>
    </w:p>
    <w:p>
      <w:pPr>
        <w:pStyle w:val="Heading3"/>
      </w:pPr>
      <w:r>
        <w:t>(3) Property = Attribute + Relationship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Attribute</w:t>
      </w:r>
      <w:r>
        <w:t xml:space="preserve">: 실제 값. 예) </w:t>
      </w:r>
      <w:r>
        <w:rPr>
          <w:rFonts w:ascii="Courier" w:hAnsi="Courier"/>
        </w:rPr>
        <w:t>xformOp:translate</w:t>
      </w:r>
      <w:r>
        <w:t xml:space="preserve">, </w:t>
      </w:r>
      <w:r>
        <w:rPr>
          <w:rFonts w:ascii="Courier" w:hAnsi="Courier"/>
        </w:rPr>
        <w:t>radius</w:t>
      </w:r>
      <w:r>
        <w:t xml:space="preserve">, </w:t>
      </w:r>
      <w:r>
        <w:rPr>
          <w:rFonts w:ascii="Courier" w:hAnsi="Courier"/>
        </w:rPr>
        <w:t>points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Relationship</w:t>
      </w:r>
      <w:r>
        <w:t>: 다른 Prim을 가리키는 연결. 예) 머티리얼 바인딩.</w:t>
      </w:r>
      <w:r/>
      <w:r/>
    </w:p>
    <w:p>
      <w:pPr>
        <w:pStyle w:val="Heading3"/>
      </w:pPr>
      <w:r>
        <w:t>(4) Schema (스키마)</w:t>
      </w:r>
      <w:r/>
      <w:r/>
    </w:p>
    <w:p>
      <w:pPr>
        <w:pStyle w:val="ListBullet"/>
        <w:spacing w:line="240" w:lineRule="auto"/>
        <w:ind w:left="720"/>
      </w:pPr>
      <w:r/>
      <w:r>
        <w:t xml:space="preserve">Prim이 가질 수 있는 속성의 "규격". 예) </w:t>
      </w:r>
      <w:r>
        <w:rPr>
          <w:rFonts w:ascii="Courier" w:hAnsi="Courier"/>
        </w:rPr>
        <w:t>UsdGeomMesh</w:t>
      </w:r>
      <w:r>
        <w:t xml:space="preserve">, </w:t>
      </w:r>
      <w:r>
        <w:rPr>
          <w:rFonts w:ascii="Courier" w:hAnsi="Courier"/>
        </w:rPr>
        <w:t>UsdPhysicsRigidBodyAPI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t xml:space="preserve">Isaac Sim의 물리는 </w:t>
      </w:r>
      <w:r>
        <w:rPr>
          <w:b/>
        </w:rPr>
        <w:t>PhysX 스키마</w:t>
      </w:r>
      <w:r>
        <w:t>(</w:t>
      </w:r>
      <w:r>
        <w:rPr>
          <w:rFonts w:ascii="Courier" w:hAnsi="Courier"/>
        </w:rPr>
        <w:t>PhysicsRigidBodyAPI</w:t>
      </w:r>
      <w:r>
        <w:t xml:space="preserve">, </w:t>
      </w:r>
      <w:r>
        <w:rPr>
          <w:rFonts w:ascii="Courier" w:hAnsi="Courier"/>
        </w:rPr>
        <w:t>PhysicsCollisionAPI</w:t>
      </w:r>
      <w:r>
        <w:t xml:space="preserve"> 등)로 Prim에 적용됩니다. GUI의 </w:t>
      </w:r>
      <w:r>
        <w:rPr>
          <w:rFonts w:ascii="Courier" w:hAnsi="Courier"/>
        </w:rPr>
        <w:t>Add &gt; Physics</w:t>
      </w:r>
      <w:r>
        <w:t>가 이 스키마를 붙이는 동작.</w:t>
      </w:r>
      <w:r/>
      <w:r/>
    </w:p>
    <w:p>
      <w:pPr>
        <w:pStyle w:val="Heading2"/>
      </w:pPr>
      <w:r>
        <w:t>3. Composition (합성) — USD의 핵심 강점</w:t>
      </w:r>
      <w:r/>
    </w:p>
    <w:p>
      <w:r/>
      <w:r>
        <w:t>여러 레이어를 조합해 씬을 만드는 메커니즘. 강도 순서(LIVRPS)는 외울 필요 없지만 개념은 중요: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Arc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용도 (한 줄 설명)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sublayer</w:t>
            </w:r>
          </w:p>
        </w:tc>
        <w:tc>
          <w:tcPr>
            <w:tcW w:type="dxa" w:w="4320"/>
          </w:tcPr>
          <w:p>
            <w:r>
              <w:t>레이어를 통째로 겹쳐 쌓기 (포토샵 레이어처럼)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reference</w:t>
            </w:r>
          </w:p>
        </w:tc>
        <w:tc>
          <w:tcPr>
            <w:tcW w:type="dxa" w:w="4320"/>
          </w:tcPr>
          <w:p>
            <w:r>
              <w:t>다른 USD 파일을 특정 Prim 아래로 가져오기 (에셋 재사용 핵심)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4320"/>
          </w:tcPr>
          <w:p>
            <w:r>
              <w:t>reference의 지연 로딩 버전 (무거운 에셋을 필요할 때만 로드)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inherits</w:t>
            </w:r>
          </w:p>
        </w:tc>
        <w:tc>
          <w:tcPr>
            <w:tcW w:type="dxa" w:w="4320"/>
          </w:tcPr>
          <w:p>
            <w:r>
              <w:t>다른 Prim의 속성 상속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variantSet</w:t>
            </w:r>
          </w:p>
        </w:tc>
        <w:tc>
          <w:tcPr>
            <w:tcW w:type="dxa" w:w="4320"/>
          </w:tcPr>
          <w:p>
            <w:r>
              <w:t>같은 Prim의 여러 버전 전환 (예: 색상/형상 variant)</w:t>
            </w:r>
          </w:p>
        </w:tc>
      </w:tr>
    </w:tbl>
    <w:p>
      <w:r/>
      <w:r/>
    </w:p>
    <w:p>
      <w:r/>
      <w:r>
        <w:t xml:space="preserve">실전 팁: 로봇 에셋을 </w:t>
      </w:r>
      <w:r>
        <w:rPr>
          <w:b/>
        </w:rPr>
        <w:t>reference</w:t>
      </w:r>
      <w:r>
        <w:t xml:space="preserve">로 씬에 가져오고, 위치/물리 같은 변경은 상위 레이어에서 </w:t>
      </w:r>
      <w:r>
        <w:rPr>
          <w:b/>
        </w:rPr>
        <w:t>override</w:t>
      </w:r>
      <w:r>
        <w:t>하는 패턴이 가장 흔합니다.</w:t>
      </w:r>
      <w:r/>
      <w:r/>
    </w:p>
    <w:p>
      <w:pPr>
        <w:pStyle w:val="Heading2"/>
      </w:pPr>
      <w:r>
        <w:t xml:space="preserve">4. </w:t>
      </w:r>
      <w:r>
        <w:rPr>
          <w:rFonts w:ascii="Courier" w:hAnsi="Courier"/>
        </w:rPr>
        <w:t>.usda</w:t>
      </w:r>
      <w:r>
        <w:t xml:space="preserve"> 파일 직접 읽어보기</w:t>
      </w:r>
      <w:r/>
    </w:p>
    <w:p>
      <w:r/>
      <w:r>
        <w:t>ASCII로 저장하면 구조가 그대로 보입니다:</w:t>
      </w:r>
      <w:r/>
    </w:p>
    <w:p>
      <w:r/>
      <w:r>
        <w:rPr>
          <w:rFonts w:ascii="Courier" w:hAnsi="Courier"/>
        </w:rPr>
        <w:t>#usda 1.0</w:t>
        <w:br/>
        <w:t>(</w:t>
        <w:br/>
        <w:t xml:space="preserve">    defaultPrim = "World"</w:t>
        <w:br/>
        <w:t xml:space="preserve">    upAxis = "Z"</w:t>
        <w:br/>
        <w:t xml:space="preserve">    metersPerUnit = 1.0</w:t>
        <w:br/>
        <w:t>)</w:t>
        <w:br/>
        <w:br/>
        <w:t>def Xform "World"</w:t>
        <w:br/>
        <w:t>{</w:t>
        <w:br/>
        <w:t xml:space="preserve">    def Cube "box" (</w:t>
        <w:br/>
        <w:t xml:space="preserve">        prepend apiSchemas = ["PhysicsRigidBodyAPI", "PhysicsCollisionAPI"]</w:t>
        <w:br/>
        <w:t xml:space="preserve">    )</w:t>
        <w:br/>
        <w:t xml:space="preserve">    {</w:t>
        <w:br/>
        <w:t xml:space="preserve">        double size = 1.0</w:t>
        <w:br/>
        <w:t xml:space="preserve">        float3 xformOp:translate = (0, 0, 2)</w:t>
        <w:br/>
        <w:t xml:space="preserve">        uniform token[] xformOpOrder = ["xformOp:translate"]</w:t>
        <w:br/>
        <w:t xml:space="preserve">    }</w:t>
        <w:br/>
        <w:br/>
        <w:t xml:space="preserve">    def DistantLight "Sun"</w:t>
        <w:br/>
        <w:t xml:space="preserve">    {</w:t>
        <w:br/>
        <w:t xml:space="preserve">        float inputs:intensity = 3000</w:t>
        <w:br/>
        <w:t xml:space="preserve">    }</w:t>
        <w:br/>
        <w:t>}</w:t>
        <w:br/>
      </w:r>
      <w:r/>
    </w:p>
    <w:p>
      <w:r/>
      <w:r>
        <w:t xml:space="preserve">읽는 법: - </w:t>
      </w:r>
      <w:r>
        <w:rPr>
          <w:rFonts w:ascii="Courier" w:hAnsi="Courier"/>
        </w:rPr>
        <w:t>def Xform "World"</w:t>
      </w:r>
      <w:r>
        <w:t xml:space="preserve"> → </w:t>
      </w:r>
      <w:r>
        <w:rPr>
          <w:rFonts w:ascii="Courier" w:hAnsi="Courier"/>
        </w:rPr>
        <w:t>/World</w:t>
      </w:r>
      <w:r>
        <w:t xml:space="preserve"> 경로의 Xform 타입 Prim 정의(define) - </w:t>
      </w:r>
      <w:r>
        <w:rPr>
          <w:rFonts w:ascii="Courier" w:hAnsi="Courier"/>
        </w:rPr>
        <w:t>apiSchemas = [...]</w:t>
      </w:r>
      <w:r>
        <w:t xml:space="preserve"> → 이 Prim에 물리 API 스키마를 적용 - </w:t>
      </w:r>
      <w:r>
        <w:rPr>
          <w:rFonts w:ascii="Courier" w:hAnsi="Courier"/>
        </w:rPr>
        <w:t>float3 xformOp:translate</w:t>
      </w:r>
      <w:r>
        <w:t xml:space="preserve"> → 위치 Attribute</w:t>
      </w:r>
      <w:r/>
    </w:p>
    <w:p>
      <w:pPr>
        <w:pStyle w:val="Heading2"/>
      </w:pPr>
      <w:r>
        <w:t>5. Python으로 USD 다루기 (Isaac Sim 안에서)</w:t>
      </w:r>
      <w:r/>
    </w:p>
    <w:p>
      <w:r/>
      <w:r>
        <w:rPr>
          <w:rFonts w:ascii="Courier" w:hAnsi="Courier"/>
        </w:rPr>
        <w:t>from pxr import Usd, UsdGeom, Gf</w:t>
        <w:br/>
        <w:t>import omni.usd</w:t>
        <w:br/>
        <w:br/>
        <w:t>stage = omni.usd.get_context().get_stage()       # 현재 Stage 가져오기</w:t>
        <w:br/>
        <w:br/>
        <w:t># Prim 생성</w:t>
        <w:br/>
        <w:t>cube = UsdGeom.Cube.Define(stage, "/World/MyCube")</w:t>
        <w:br/>
        <w:t>cube.AddTranslateOp().Set(Gf.Vec3f(0, 0, 2))</w:t>
        <w:br/>
        <w:br/>
        <w:t># 순회</w:t>
        <w:br/>
        <w:t>for prim in stage.Traverse():</w:t>
        <w:br/>
        <w:t xml:space="preserve">    print(prim.GetPath(), prim.GetTypeName())</w:t>
        <w:br/>
        <w:br/>
        <w:t># 속성 읽기/쓰기</w:t>
        <w:br/>
        <w:t>prim = stage.GetPrimAtPath("/World/MyCube")</w:t>
        <w:br/>
        <w:t>attr = prim.GetAttribute("size")</w:t>
        <w:br/>
        <w:t>print(attr.Get())</w:t>
        <w:br/>
      </w:r>
      <w:r/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pxr</w:t>
      </w:r>
      <w:r>
        <w:t>는 USD의 공식 Python 바인딩(OpenUSD에서 옴).</w:t>
      </w:r>
      <w:r/>
    </w:p>
    <w:p>
      <w:pPr>
        <w:pStyle w:val="ListBullet"/>
        <w:spacing w:line="240" w:lineRule="auto"/>
        <w:ind w:left="720"/>
      </w:pPr>
      <w:r/>
      <w:r>
        <w:t>Isaac Sim API(</w:t>
      </w:r>
      <w:r>
        <w:rPr>
          <w:rFonts w:ascii="Courier" w:hAnsi="Courier"/>
        </w:rPr>
        <w:t>isaacsim.core...</w:t>
      </w:r>
      <w:r>
        <w:t>)는 이 위에 로봇 친화적 래퍼를 얹은 것.</w:t>
      </w:r>
      <w:r/>
      <w:r/>
    </w:p>
    <w:p>
      <w:pPr>
        <w:pStyle w:val="Heading2"/>
      </w:pPr>
      <w:r>
        <w:t>6. 학습 체크포인트</w:t>
      </w:r>
      <w:r/>
      <w:r/>
    </w:p>
    <w:p>
      <w:pPr>
        <w:pStyle w:val="ListBullet"/>
        <w:spacing w:line="240" w:lineRule="auto"/>
        <w:ind w:left="720"/>
      </w:pPr>
      <w:r/>
      <w:r>
        <w:t>[ ] Stage / Prim / Property / Schema를 말로 설명할 수 있다</w:t>
      </w:r>
      <w:r/>
    </w:p>
    <w:p>
      <w:pPr>
        <w:pStyle w:val="ListBullet"/>
        <w:spacing w:line="240" w:lineRule="auto"/>
        <w:ind w:left="720"/>
      </w:pPr>
      <w:r/>
      <w:r>
        <w:t xml:space="preserve">[ ] GUI에서 큐브를 만들고 </w:t>
      </w:r>
      <w:r>
        <w:rPr>
          <w:rFonts w:ascii="Courier" w:hAnsi="Courier"/>
        </w:rPr>
        <w:t>.usda</w:t>
      </w:r>
      <w:r>
        <w:t>로 저장해 텍스트를 읽어봤다</w:t>
      </w:r>
      <w:r/>
    </w:p>
    <w:p>
      <w:pPr>
        <w:pStyle w:val="ListBullet"/>
        <w:spacing w:line="240" w:lineRule="auto"/>
        <w:ind w:left="720"/>
      </w:pPr>
      <w:r/>
      <w:r>
        <w:t>[ ] reference로 외부 에셋을 가져와봤다</w:t>
      </w:r>
      <w:r/>
    </w:p>
    <w:p>
      <w:pPr>
        <w:pStyle w:val="ListBullet"/>
        <w:spacing w:line="240" w:lineRule="auto"/>
        <w:ind w:left="720"/>
      </w:pPr>
      <w:r/>
      <w:r>
        <w:t>[ ] Python으로 Stage를 순회하고 Prim을 만들어봤다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참고 링크</w:t>
      </w:r>
      <w:r/>
      <w:r/>
    </w:p>
    <w:p>
      <w:pPr>
        <w:pStyle w:val="ListBullet"/>
        <w:spacing w:line="240" w:lineRule="auto"/>
        <w:ind w:left="720"/>
      </w:pPr>
      <w:r/>
      <w:hyperlink r:id="rId22">
        <w:r>
          <w:rPr>
            <w:color w:val="0000EE"/>
            <w:u w:val="single"/>
          </w:rPr>
          <w:t>OpenUSD 공식</w:t>
        </w:r>
      </w:hyperlink>
      <w:r/>
    </w:p>
    <w:p>
      <w:pPr>
        <w:pStyle w:val="ListBullet"/>
        <w:spacing w:line="240" w:lineRule="auto"/>
        <w:ind w:left="720"/>
      </w:pPr>
      <w:r/>
      <w:hyperlink r:id="rId23">
        <w:r>
          <w:rPr>
            <w:color w:val="0000EE"/>
            <w:u w:val="single"/>
          </w:rPr>
          <w:t>USD 용어집</w:t>
        </w:r>
      </w:hyperlink>
      <w:r/>
    </w:p>
    <w:p>
      <w:pPr>
        <w:pStyle w:val="ListBullet"/>
        <w:spacing w:line="240" w:lineRule="auto"/>
        <w:ind w:left="720"/>
      </w:pPr>
      <w:r/>
      <w:hyperlink r:id="rId24">
        <w:r>
          <w:rPr>
            <w:color w:val="0000EE"/>
            <w:u w:val="single"/>
          </w:rPr>
          <w:t>Isaac Sim — USD 워크플로우</w:t>
        </w:r>
      </w:hyperlink>
      <w:r/>
    </w:p>
    <w:p>
      <w:r>
        <w:br w:type="page"/>
      </w:r>
    </w:p>
    <w:p>
      <w:pPr>
        <w:pStyle w:val="Heading1"/>
      </w:pPr>
      <w:r>
        <w:t>04. ROS 2 구조 이해</w:t>
      </w:r>
      <w:r/>
    </w:p>
    <w:p>
      <w:r/>
      <w:r>
        <w:t>Isaac Sim을 ROS 2와 연결하면, 시뮬레이션 속 로봇을 실제 ROS 2 노드처럼 제어하고 센서 데이터를 토픽으로 받을 수 있습니다. (Sim-to-Real, 강화학습 데이터 수집 등에 핵심)</w:t>
      </w:r>
      <w:r/>
    </w:p>
    <w:p>
      <w:pPr>
        <w:pStyle w:val="Heading2"/>
      </w:pPr>
      <w:r>
        <w:t>1. 전체 그림</w:t>
      </w:r>
      <w:r/>
    </w:p>
    <w:p>
      <w:r/>
      <w:r>
        <w:rPr>
          <w:rFonts w:ascii="Courier" w:hAnsi="Courier"/>
        </w:rPr>
        <w:t xml:space="preserve">  ┌─────────────────────┐         ROS 2 토픽/서비스          ┌──────────────────────┐</w:t>
        <w:br/>
        <w:t xml:space="preserve">  │     Isaac Sim       │  /cmd_vel, /scan, /tf, /joint... │   당신의 ROS 2 노드   │</w:t>
        <w:br/>
        <w:t xml:space="preserve">  │  (ROS 2 Bridge 확장)│ &lt;───────────────────────────────&gt; │  (rclpy / rclcpp)     │</w:t>
        <w:br/>
        <w:t xml:space="preserve">  │   OmniGraph 노드들  │            DDS (Humble)           │  RViz2, Nav2, MoveIt  │</w:t>
        <w:br/>
        <w:t xml:space="preserve">  └─────────────────────┘                                   └──────────────────────┘</w:t>
        <w:br/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ROS 2 Bridge</w:t>
      </w:r>
      <w:r>
        <w:t xml:space="preserve">는 Isaac Sim의 </w:t>
      </w:r>
      <w:r>
        <w:rPr>
          <w:b/>
        </w:rPr>
        <w:t>확장(extension)</w:t>
      </w:r>
      <w:r>
        <w:t>입니다.</w:t>
      </w:r>
      <w:r/>
    </w:p>
    <w:p>
      <w:pPr>
        <w:pStyle w:val="ListBullet"/>
        <w:spacing w:line="240" w:lineRule="auto"/>
        <w:ind w:left="720"/>
      </w:pPr>
      <w:r/>
      <w:r>
        <w:t xml:space="preserve">내부적으로 </w:t>
      </w:r>
      <w:r>
        <w:rPr>
          <w:b/>
        </w:rPr>
        <w:t>OmniGraph 노드</w:t>
      </w:r>
      <w:r>
        <w:t>로 동작합니다 (= 비주얼 노드 그래프로 데이터 흐름을 구성).</w:t>
      </w:r>
      <w:r/>
    </w:p>
    <w:p>
      <w:pPr>
        <w:pStyle w:val="ListBullet"/>
        <w:spacing w:line="240" w:lineRule="auto"/>
        <w:ind w:left="720"/>
      </w:pPr>
      <w:r/>
      <w:r>
        <w:t xml:space="preserve">통신은 표준 </w:t>
      </w:r>
      <w:r>
        <w:rPr>
          <w:b/>
        </w:rPr>
        <w:t>DDS</w:t>
      </w:r>
      <w:r>
        <w:t>를 사용하므로, 외부의 일반 ROS 2 노드와 그대로 통신됩니다.</w:t>
      </w:r>
      <w:r/>
      <w:r/>
    </w:p>
    <w:p>
      <w:pPr>
        <w:pStyle w:val="Heading2"/>
      </w:pPr>
      <w:r>
        <w:t>2. 사전 준비</w:t>
      </w:r>
      <w:r/>
      <w:r/>
    </w:p>
    <w:p>
      <w:pPr>
        <w:pStyle w:val="ListNumber"/>
        <w:spacing w:line="240" w:lineRule="auto"/>
        <w:ind w:left="720"/>
      </w:pPr>
      <w:r/>
      <w:r>
        <w:rPr>
          <w:b/>
        </w:rPr>
        <w:t>ROS 2 Humble</w:t>
      </w:r>
      <w:r>
        <w:t xml:space="preserve"> 설치 (권장 배포판) — Ubuntu 22.04</w:t>
      </w:r>
      <w:r>
        <w:rPr>
          <w:rFonts w:ascii="Courier" w:hAnsi="Courier"/>
        </w:rPr>
        <w:t>bash source /opt/ros/humble/setup.bash echo $ROS_DISTRO # humble 확인</w:t>
      </w:r>
      <w:r/>
    </w:p>
    <w:p>
      <w:pPr>
        <w:pStyle w:val="ListNumber"/>
        <w:spacing w:line="240" w:lineRule="auto"/>
        <w:ind w:left="720"/>
      </w:pPr>
      <w:r/>
      <w:r>
        <w:t>(권장) DDS 구현 통일 — 환경변수로 명시:</w:t>
      </w:r>
      <w:r>
        <w:rPr>
          <w:rFonts w:ascii="Courier" w:hAnsi="Courier"/>
        </w:rPr>
        <w:t>bash export ROS_DOMAIN_ID=0 # Isaac Sim 문서에서 권장하는 RMW(fastdds/cyclonedds) 설정을 맞춰주세요</w:t>
      </w:r>
      <w:r/>
    </w:p>
    <w:p>
      <w:pPr>
        <w:pStyle w:val="ListNumber"/>
        <w:spacing w:line="240" w:lineRule="auto"/>
        <w:ind w:left="720"/>
      </w:pPr>
      <w:r/>
      <w:r>
        <w:t xml:space="preserve">Isaac Sim에서 </w:t>
      </w:r>
      <w:r>
        <w:rPr>
          <w:b/>
        </w:rPr>
        <w:t>ROS 2 Bridge 확장 활성화</w:t>
      </w:r>
      <w:r>
        <w:t>:</w:t>
      </w:r>
      <w:r/>
    </w:p>
    <w:p>
      <w:pPr>
        <w:pStyle w:val="ListNumber"/>
        <w:spacing w:line="240" w:lineRule="auto"/>
        <w:ind w:left="720"/>
      </w:pPr>
      <w:r/>
      <w:r>
        <w:rPr>
          <w:rFonts w:ascii="Courier" w:hAnsi="Courier"/>
        </w:rPr>
        <w:t>Window &gt; Extensions</w:t>
      </w:r>
      <w:r>
        <w:t xml:space="preserve"> → "ROS2 Bridge" 검색 → </w:t>
      </w:r>
      <w:r>
        <w:rPr>
          <w:b/>
        </w:rPr>
        <w:t>Enable</w:t>
      </w:r>
      <w:r/>
    </w:p>
    <w:p>
      <w:pPr>
        <w:pStyle w:val="ListNumber"/>
        <w:spacing w:line="240" w:lineRule="auto"/>
        <w:ind w:left="720"/>
      </w:pPr>
      <w:r/>
      <w:r>
        <w:t>자주 쓰면 "Autoload" 체크</w:t>
      </w:r>
      <w:r/>
      <w:r/>
      <w:r/>
    </w:p>
    <w:p>
      <w:r/>
      <w:r>
        <w:t>⚠️ 버전마다 활성화/설정 방식이 바뀝니다. 시작 전 반드시</w:t>
      </w:r>
      <w:hyperlink r:id="rId25">
        <w:r>
          <w:rPr>
            <w:color w:val="0000EE"/>
            <w:u w:val="single"/>
          </w:rPr>
          <w:t>ROS 설치 문서</w:t>
        </w:r>
      </w:hyperlink>
      <w:r>
        <w:t>를 먼저 읽으세요.</w:t>
      </w:r>
      <w:r/>
      <w:r/>
    </w:p>
    <w:p>
      <w:pPr>
        <w:pStyle w:val="Heading2"/>
      </w:pPr>
      <w:r>
        <w:t>3. OmniGraph / Action Graph — 연결의 핵심</w:t>
      </w:r>
      <w:r/>
    </w:p>
    <w:p>
      <w:r/>
      <w:r>
        <w:t xml:space="preserve">ROS 2 연동은 코드보다 </w:t>
      </w:r>
      <w:r>
        <w:rPr>
          <w:b/>
        </w:rPr>
        <w:t>그래프</w:t>
      </w:r>
      <w:r>
        <w:t>로 먼저 배우는 것이 직관적입니다.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OmniGraph</w:t>
      </w:r>
      <w:r>
        <w:t>: Isaac Sim의 비주얼 데이터플로우 시스템 (노드 연결 = 기능 조합).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Action Graph</w:t>
      </w:r>
      <w:r>
        <w:t>: 매 프레임 실행되는 그래프. ROS 2 입출력은 여기에 노드로 추가.</w:t>
      </w:r>
      <w:r/>
      <w:r/>
    </w:p>
    <w:p>
      <w:r/>
      <w:r>
        <w:t xml:space="preserve">자주 쓰는 ROS 2 OmniGraph 노드: | 노드 | 역할 | |------|------| | </w:t>
      </w:r>
      <w:r>
        <w:rPr>
          <w:rFonts w:ascii="Courier" w:hAnsi="Courier"/>
        </w:rPr>
        <w:t>On Playback Tick</w:t>
      </w:r>
      <w:r>
        <w:t xml:space="preserve"> | 매 시뮬 프레임마다 그래프 실행 트리거 | | </w:t>
      </w:r>
      <w:r>
        <w:rPr>
          <w:rFonts w:ascii="Courier" w:hAnsi="Courier"/>
        </w:rPr>
        <w:t>ROS2 Context</w:t>
      </w:r>
      <w:r>
        <w:t xml:space="preserve"> | DDS 도메인 등 ROS 2 컨텍스트 | | </w:t>
      </w:r>
      <w:r>
        <w:rPr>
          <w:rFonts w:ascii="Courier" w:hAnsi="Courier"/>
        </w:rPr>
        <w:t>ROS2 Publish Clock</w:t>
      </w:r>
      <w:r>
        <w:t xml:space="preserve"> | </w:t>
      </w:r>
      <w:r>
        <w:rPr>
          <w:rFonts w:ascii="Courier" w:hAnsi="Courier"/>
        </w:rPr>
        <w:t>/clock</w:t>
      </w:r>
      <w:r>
        <w:t xml:space="preserve"> 발행 (시뮬 시간 동기화, 매우 중요) | | </w:t>
      </w:r>
      <w:r>
        <w:rPr>
          <w:rFonts w:ascii="Courier" w:hAnsi="Courier"/>
        </w:rPr>
        <w:t>ROS2 Subscribe Twist</w:t>
      </w:r>
      <w:r>
        <w:t xml:space="preserve"> | </w:t>
      </w:r>
      <w:r>
        <w:rPr>
          <w:rFonts w:ascii="Courier" w:hAnsi="Courier"/>
        </w:rPr>
        <w:t>/cmd_vel</w:t>
      </w:r>
      <w:r>
        <w:t xml:space="preserve"> 구독 → 로봇 구동 | | </w:t>
      </w:r>
      <w:r>
        <w:rPr>
          <w:rFonts w:ascii="Courier" w:hAnsi="Courier"/>
        </w:rPr>
        <w:t>ROS2 Publish Joint State</w:t>
      </w:r>
      <w:r>
        <w:t xml:space="preserve"> | 관절 상태 발행 | | </w:t>
      </w:r>
      <w:r>
        <w:rPr>
          <w:rFonts w:ascii="Courier" w:hAnsi="Courier"/>
        </w:rPr>
        <w:t>Articulation Controller</w:t>
      </w:r>
      <w:r>
        <w:t xml:space="preserve"> | 받은 명령을 로봇 관절에 적용 | | </w:t>
      </w:r>
      <w:r>
        <w:rPr>
          <w:rFonts w:ascii="Courier" w:hAnsi="Courier"/>
        </w:rPr>
        <w:t>ROS2 Publish LaserScan / Camera</w:t>
      </w:r>
      <w:r>
        <w:t xml:space="preserve"> | 센서 데이터 발행 | | </w:t>
      </w:r>
      <w:r>
        <w:rPr>
          <w:rFonts w:ascii="Courier" w:hAnsi="Courier"/>
        </w:rPr>
        <w:t>ROS2 Publish Transform Tree</w:t>
      </w:r>
      <w:r>
        <w:t xml:space="preserve"> | </w:t>
      </w:r>
      <w:r>
        <w:rPr>
          <w:rFonts w:ascii="Courier" w:hAnsi="Courier"/>
        </w:rPr>
        <w:t>/tf</w:t>
      </w:r>
      <w:r>
        <w:t xml:space="preserve"> 발행 |</w:t>
      </w:r>
      <w:r/>
    </w:p>
    <w:p>
      <w:r/>
      <w:r>
        <w:t>흐름 예 (차동 구동 로봇):</w:t>
      </w:r>
      <w:r/>
    </w:p>
    <w:p>
      <w:r/>
      <w:r>
        <w:rPr>
          <w:rFonts w:ascii="Courier" w:hAnsi="Courier"/>
        </w:rPr>
        <w:t>On Playback Tick ─► ROS2 Subscribe Twist (/cmd_vel) ─► Differential Controller ─► Articulation Controller</w:t>
        <w:br/>
        <w:t xml:space="preserve">                └─► ROS2 Publish Clock (/clock)</w:t>
        <w:br/>
        <w:t xml:space="preserve">                └─► ROS2 Publish Transform Tree (/tf)</w:t>
        <w:br/>
      </w:r>
      <w:r/>
    </w:p>
    <w:p>
      <w:pPr>
        <w:pStyle w:val="Heading2"/>
      </w:pPr>
      <w:r>
        <w:t>4. 첫 연동 실습 (개념 순서)</w:t>
      </w:r>
      <w:r/>
      <w:r/>
    </w:p>
    <w:p>
      <w:pPr>
        <w:pStyle w:val="ListNumber"/>
        <w:spacing w:line="240" w:lineRule="auto"/>
        <w:ind w:left="720"/>
      </w:pPr>
      <w:r/>
      <w:r>
        <w:t>로봇 USD 불러오기 (예: Carter, Franka 등 내장 에셋)</w:t>
      </w:r>
      <w:r/>
    </w:p>
    <w:p>
      <w:pPr>
        <w:pStyle w:val="ListNumber"/>
        <w:spacing w:line="240" w:lineRule="auto"/>
        <w:ind w:left="720"/>
      </w:pPr>
      <w:r/>
      <w:r>
        <w:t xml:space="preserve">URDF가 있다면 </w:t>
      </w:r>
      <w:r>
        <w:rPr>
          <w:b/>
        </w:rPr>
        <w:t>URDF Importer 확장</w:t>
      </w:r>
      <w:r>
        <w:t>으로 USD 변환 후 사용 (Isaac Sim은 USD가 더 안정적으로 동작)</w:t>
      </w:r>
      <w:r/>
    </w:p>
    <w:p>
      <w:pPr>
        <w:pStyle w:val="ListNumber"/>
        <w:spacing w:line="240" w:lineRule="auto"/>
        <w:ind w:left="720"/>
      </w:pPr>
      <w:r/>
      <w:r>
        <w:t>Action Graph 생성 → 위 노드들 연결</w:t>
      </w:r>
      <w:r/>
    </w:p>
    <w:p>
      <w:pPr>
        <w:pStyle w:val="ListNumber"/>
        <w:spacing w:line="240" w:lineRule="auto"/>
        <w:ind w:left="720"/>
      </w:pPr>
      <w:r/>
      <w:r>
        <w:t xml:space="preserve">Isaac Sim </w:t>
      </w:r>
      <w:r>
        <w:rPr>
          <w:b/>
        </w:rPr>
        <w:t>Play(▶)</w:t>
      </w:r>
      <w:r>
        <w:t xml:space="preserve"> 실행</w:t>
      </w:r>
      <w:r/>
    </w:p>
    <w:p>
      <w:pPr>
        <w:pStyle w:val="ListNumber"/>
        <w:spacing w:line="240" w:lineRule="auto"/>
        <w:ind w:left="720"/>
      </w:pPr>
      <w:r/>
      <w:r>
        <w:t>외부 터미널에서 토픽 확인:</w:t>
      </w:r>
      <w:r>
        <w:rPr>
          <w:rFonts w:ascii="Courier" w:hAnsi="Courier"/>
        </w:rPr>
        <w:t>bash source /opt/ros/humble/setup.bash ros2 topic list # /cmd_vel, /clock, /tf 등이 보여야 함 ros2 topic echo /clock ros2 run teleop_twist_keyboard teleop_twist_keyboard # 키보드로 /cmd_vel 발행</w:t>
      </w:r>
      <w:r/>
    </w:p>
    <w:p>
      <w:pPr>
        <w:pStyle w:val="ListNumber"/>
        <w:spacing w:line="240" w:lineRule="auto"/>
        <w:ind w:left="720"/>
      </w:pPr>
      <w:r/>
      <w:r>
        <w:t>RViz2로 센서/TF 시각화:</w:t>
      </w:r>
      <w:r>
        <w:rPr>
          <w:rFonts w:ascii="Courier" w:hAnsi="Courier"/>
        </w:rPr>
        <w:t>bash rviz2</w:t>
      </w:r>
      <w:r/>
      <w:r/>
    </w:p>
    <w:p>
      <w:pPr>
        <w:pStyle w:val="Heading2"/>
      </w:pPr>
      <w:r>
        <w:t>5. Python(rclpy) + Standalone Bridge</w:t>
      </w:r>
      <w:r/>
    </w:p>
    <w:p>
      <w:r/>
      <w:r>
        <w:t>GUI 그래프 대신 코드로도 가능합니다 (Standalone 워크플로우):</w:t>
      </w:r>
      <w:r/>
    </w:p>
    <w:p>
      <w:r/>
      <w:r>
        <w:rPr>
          <w:rFonts w:ascii="Courier" w:hAnsi="Courier"/>
        </w:rPr>
        <w:t># Isaac Sim standalone 스크립트 내부 (./python.sh 로 실행)</w:t>
        <w:br/>
        <w:t>from isaacsim import SimulationApp</w:t>
        <w:br/>
        <w:t>sim = SimulationApp({"headless": False})</w:t>
        <w:br/>
        <w:br/>
        <w:t>import rclpy</w:t>
        <w:br/>
        <w:t>from rclpy.node import Node</w:t>
        <w:br/>
        <w:t># ... ROS 2 Bridge 확장 활성화 후 rclpy 노드와 시뮬 루프를 함께 구동</w:t>
        <w:br/>
      </w:r>
      <w:r/>
      <w:r/>
    </w:p>
    <w:p>
      <w:pPr>
        <w:pStyle w:val="ListBullet"/>
        <w:spacing w:line="240" w:lineRule="auto"/>
        <w:ind w:left="720"/>
      </w:pPr>
      <w:r/>
      <w:r>
        <w:t xml:space="preserve">핵심은 </w:t>
      </w:r>
      <w:r>
        <w:rPr>
          <w:b/>
        </w:rPr>
        <w:t>시뮬레이션 시간(</w:t>
      </w:r>
      <w:r>
        <w:rPr>
          <w:rFonts w:ascii="Courier" w:hAnsi="Courier"/>
          <w:b/>
        </w:rPr>
        <w:t>/clock</w:t>
      </w:r>
      <w:r>
        <w:rPr>
          <w:b/>
        </w:rPr>
        <w:t>)과 ROS 2 노드의 시간 동기화</w:t>
      </w:r>
      <w:r>
        <w:t xml:space="preserve">입니다. 외부 노드에서 </w:t>
      </w:r>
      <w:r>
        <w:rPr>
          <w:rFonts w:ascii="Courier" w:hAnsi="Courier"/>
        </w:rPr>
        <w:t>use_sim_time:=true</w:t>
      </w:r>
      <w:r>
        <w:t>를 설정하세요.</w:t>
      </w:r>
      <w:r/>
      <w:r/>
    </w:p>
    <w:p>
      <w:pPr>
        <w:pStyle w:val="Heading2"/>
      </w:pPr>
      <w:r>
        <w:t>6. 자주 겪는 문제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증상</w:t>
            </w:r>
          </w:p>
        </w:tc>
        <w:tc>
          <w:tcPr>
            <w:tcW w:type="dxa" w:w="4320"/>
          </w:tcPr>
          <w:p>
            <w:r>
              <w:rPr>
                <w:b/>
              </w:rPr>
              <w:t>해결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" w:hAnsi="Courier"/>
              </w:rPr>
              <w:t>ros2 topic list</w:t>
            </w:r>
            <w:r>
              <w:t xml:space="preserve"> 에 아무것도 안 뜸</w:t>
            </w:r>
          </w:p>
        </w:tc>
        <w:tc>
          <w:tcPr>
            <w:tcW w:type="dxa" w:w="4320"/>
          </w:tcPr>
          <w:p>
            <w:r>
              <w:t xml:space="preserve">Bridge 확장 비활성 / </w:t>
            </w:r>
            <w:r>
              <w:rPr>
                <w:rFonts w:ascii="Courier" w:hAnsi="Courier"/>
              </w:rPr>
              <w:t>source setup.bash</w:t>
            </w:r>
            <w:r>
              <w:t xml:space="preserve"> 누락 / </w:t>
            </w:r>
            <w:r>
              <w:rPr>
                <w:rFonts w:ascii="Courier" w:hAnsi="Courier"/>
              </w:rPr>
              <w:t>ROS_DOMAIN_ID</w:t>
            </w:r>
            <w:r>
              <w:t xml:space="preserve"> 불일치</w:t>
            </w:r>
          </w:p>
        </w:tc>
      </w:tr>
      <w:tr>
        <w:tc>
          <w:tcPr>
            <w:tcW w:type="dxa" w:w="4320"/>
          </w:tcPr>
          <w:p>
            <w:r>
              <w:t>토픽은 보이는데 데이터 없음</w:t>
            </w:r>
          </w:p>
        </w:tc>
        <w:tc>
          <w:tcPr>
            <w:tcW w:type="dxa" w:w="4320"/>
          </w:tcPr>
          <w:p>
            <w:r>
              <w:t xml:space="preserve">Play(▶) 안 누름, 또는 그래프에 </w:t>
            </w:r>
            <w:r>
              <w:rPr>
                <w:rFonts w:ascii="Courier" w:hAnsi="Courier"/>
              </w:rPr>
              <w:t>On Playback Tick</w:t>
            </w:r>
            <w:r>
              <w:t xml:space="preserve"> 미연결</w:t>
            </w:r>
          </w:p>
        </w:tc>
      </w:tr>
      <w:tr>
        <w:tc>
          <w:tcPr>
            <w:tcW w:type="dxa" w:w="4320"/>
          </w:tcPr>
          <w:p>
            <w:r>
              <w:t>시간이 안 맞음(TF 경고)</w:t>
            </w:r>
          </w:p>
        </w:tc>
        <w:tc>
          <w:tcPr>
            <w:tcW w:type="dxa" w:w="4320"/>
          </w:tcPr>
          <w:p>
            <w:r>
              <w:rPr>
                <w:rFonts w:ascii="Courier" w:hAnsi="Courier"/>
              </w:rPr>
              <w:t>/clock</w:t>
            </w:r>
            <w:r>
              <w:t xml:space="preserve"> 미발행 또는 외부 노드 </w:t>
            </w:r>
            <w:r>
              <w:rPr>
                <w:rFonts w:ascii="Courier" w:hAnsi="Courier"/>
              </w:rPr>
              <w:t>use_sim_time</w:t>
            </w:r>
            <w:r>
              <w:t xml:space="preserve"> 미설정</w:t>
            </w:r>
          </w:p>
        </w:tc>
      </w:tr>
      <w:tr>
        <w:tc>
          <w:tcPr>
            <w:tcW w:type="dxa" w:w="4320"/>
          </w:tcPr>
          <w:p>
            <w:r>
              <w:t>RMW 충돌</w:t>
            </w:r>
          </w:p>
        </w:tc>
        <w:tc>
          <w:tcPr>
            <w:tcW w:type="dxa" w:w="4320"/>
          </w:tcPr>
          <w:p>
            <w:r>
              <w:t>Isaac Sim과 외부 노드의 DDS(RMW) 구현 불일치</w:t>
            </w:r>
          </w:p>
        </w:tc>
      </w:tr>
    </w:tbl>
    <w:p>
      <w:r/>
    </w:p>
    <w:p>
      <w:pPr>
        <w:pStyle w:val="Heading2"/>
      </w:pPr>
      <w:r>
        <w:t>7. 학습 체크포인트</w:t>
      </w:r>
      <w:r/>
      <w:r/>
    </w:p>
    <w:p>
      <w:pPr>
        <w:pStyle w:val="ListBullet"/>
        <w:spacing w:line="240" w:lineRule="auto"/>
        <w:ind w:left="720"/>
      </w:pPr>
      <w:r/>
      <w:r>
        <w:t>[ ] ROS 2 Bridge가 OmniGraph 노드로 동작함을 이해했다</w:t>
      </w:r>
      <w:r/>
    </w:p>
    <w:p>
      <w:pPr>
        <w:pStyle w:val="ListBullet"/>
        <w:spacing w:line="240" w:lineRule="auto"/>
        <w:ind w:left="720"/>
      </w:pPr>
      <w:r/>
      <w:r>
        <w:t xml:space="preserve">[ ] Action Graph로 </w:t>
      </w:r>
      <w:r>
        <w:rPr>
          <w:rFonts w:ascii="Courier" w:hAnsi="Courier"/>
        </w:rPr>
        <w:t>/cmd_vel</w:t>
      </w:r>
      <w:r>
        <w:t xml:space="preserve"> 구독 → 로봇 구동을 만들어봤다</w:t>
      </w:r>
      <w:r/>
    </w:p>
    <w:p>
      <w:pPr>
        <w:pStyle w:val="ListBullet"/>
        <w:spacing w:line="240" w:lineRule="auto"/>
        <w:ind w:left="720"/>
      </w:pPr>
      <w:r/>
      <w:r>
        <w:t xml:space="preserve">[ ] </w:t>
      </w:r>
      <w:r>
        <w:rPr>
          <w:rFonts w:ascii="Courier" w:hAnsi="Courier"/>
        </w:rPr>
        <w:t>/clock</w:t>
      </w:r>
      <w:r>
        <w:t xml:space="preserve"> 동기화의 중요성을 안다</w:t>
      </w:r>
      <w:r/>
    </w:p>
    <w:p>
      <w:pPr>
        <w:pStyle w:val="ListBullet"/>
        <w:spacing w:line="240" w:lineRule="auto"/>
        <w:ind w:left="720"/>
      </w:pPr>
      <w:r/>
      <w:r>
        <w:t xml:space="preserve">[ ] 외부 터미널에서 </w:t>
      </w:r>
      <w:r>
        <w:rPr>
          <w:rFonts w:ascii="Courier" w:hAnsi="Courier"/>
        </w:rPr>
        <w:t>ros2 topic</w:t>
      </w:r>
      <w:r>
        <w:t>으로 데이터를 확인해봤다</w:t>
      </w:r>
      <w:r/>
    </w:p>
    <w:p>
      <w:pPr>
        <w:pStyle w:val="ListBullet"/>
        <w:spacing w:line="240" w:lineRule="auto"/>
        <w:ind w:left="720"/>
      </w:pPr>
      <w:r/>
      <w:r>
        <w:t>[ ] RViz2로 센서/TF를 시각화해봤다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참고 링크</w:t>
      </w:r>
      <w:r/>
      <w:r/>
    </w:p>
    <w:p>
      <w:pPr>
        <w:pStyle w:val="ListBullet"/>
        <w:spacing w:line="240" w:lineRule="auto"/>
        <w:ind w:left="720"/>
      </w:pPr>
      <w:r/>
      <w:hyperlink r:id="rId25">
        <w:r>
          <w:rPr>
            <w:color w:val="0000EE"/>
            <w:u w:val="single"/>
          </w:rPr>
          <w:t>ROS / ROS 2 설치</w:t>
        </w:r>
      </w:hyperlink>
      <w:r/>
    </w:p>
    <w:p>
      <w:pPr>
        <w:pStyle w:val="ListBullet"/>
        <w:spacing w:line="240" w:lineRule="auto"/>
        <w:ind w:left="720"/>
      </w:pPr>
      <w:r/>
      <w:hyperlink r:id="rId26">
        <w:r>
          <w:rPr>
            <w:color w:val="0000EE"/>
            <w:u w:val="single"/>
          </w:rPr>
          <w:t>ROS 2 튜토리얼</w:t>
        </w:r>
      </w:hyperlink>
      <w:r/>
    </w:p>
    <w:p>
      <w:pPr>
        <w:pStyle w:val="ListBullet"/>
        <w:spacing w:line="240" w:lineRule="auto"/>
        <w:ind w:left="720"/>
      </w:pPr>
      <w:r/>
      <w:hyperlink r:id="rId27">
        <w:r>
          <w:rPr>
            <w:color w:val="0000EE"/>
            <w:u w:val="single"/>
          </w:rPr>
          <w:t>ROS 2 Reference Architecture</w:t>
        </w:r>
      </w:hyperlink>
      <w:r/>
    </w:p>
    <w:p>
      <w:pPr>
        <w:pStyle w:val="ListBullet"/>
        <w:spacing w:line="240" w:lineRule="auto"/>
        <w:ind w:left="720"/>
      </w:pPr>
      <w:r/>
      <w:hyperlink r:id="rId28">
        <w:r>
          <w:rPr>
            <w:color w:val="0000EE"/>
            <w:u w:val="single"/>
          </w:rPr>
          <w:t>Isaac ROS (가속 패키지)</w:t>
        </w:r>
      </w:hyperlink>
      <w:r/>
    </w:p>
    <w:p>
      <w:r>
        <w:br w:type="page"/>
      </w:r>
    </w:p>
    <w:p>
      <w:pPr>
        <w:pStyle w:val="Heading1"/>
      </w:pPr>
      <w:r>
        <w:t>05. 학습 로드맵 (4주 계획)</w:t>
      </w:r>
      <w:r/>
    </w:p>
    <w:p>
      <w:r/>
      <w:r>
        <w:t>하루 1~2시간 기준의 입문 로드맵입니다. 속도는 자유롭게 조절하세요.</w:t>
      </w:r>
      <w:r/>
    </w:p>
    <w:p>
      <w:pPr>
        <w:pStyle w:val="Heading2"/>
      </w:pPr>
      <w:r>
        <w:t>1주차 — 설치와 환경 적응</w:t>
      </w:r>
      <w:r/>
      <w:r/>
    </w:p>
    <w:p>
      <w:pPr>
        <w:pStyle w:val="ListBullet"/>
        <w:spacing w:line="240" w:lineRule="auto"/>
        <w:ind w:left="720"/>
      </w:pPr>
      <w:r/>
      <w:r>
        <w:t>[ ] RTX GPU / 드라이버 / Ubuntu 22.04 확인 (</w:t>
      </w:r>
      <w:hyperlink r:id="rId29">
        <w:r>
          <w:rPr>
            <w:color w:val="0000EE"/>
            <w:u w:val="single"/>
          </w:rPr>
          <w:t>01</w:t>
        </w:r>
      </w:hyperlink>
      <w:r>
        <w:t>)</w:t>
      </w:r>
      <w:r/>
    </w:p>
    <w:p>
      <w:pPr>
        <w:pStyle w:val="ListBullet"/>
        <w:spacing w:line="240" w:lineRule="auto"/>
        <w:ind w:left="720"/>
      </w:pPr>
      <w:r/>
      <w:r>
        <w:t>[ ] Isaac Sim Workstation 설치 및 첫 실행</w:t>
      </w:r>
      <w:r/>
    </w:p>
    <w:p>
      <w:pPr>
        <w:pStyle w:val="ListBullet"/>
        <w:spacing w:line="240" w:lineRule="auto"/>
        <w:ind w:left="720"/>
      </w:pPr>
      <w:r/>
      <w:r>
        <w:t>[ ] GUI 패널(Viewport, Stage, Property, Content) 익히기 (</w:t>
      </w:r>
      <w:hyperlink r:id="rId30">
        <w:r>
          <w:rPr>
            <w:color w:val="0000EE"/>
            <w:u w:val="single"/>
          </w:rPr>
          <w:t>02</w:t>
        </w:r>
      </w:hyperlink>
      <w:r>
        <w:t>)</w:t>
      </w:r>
      <w:r/>
    </w:p>
    <w:p>
      <w:pPr>
        <w:pStyle w:val="ListBullet"/>
        <w:spacing w:line="240" w:lineRule="auto"/>
        <w:ind w:left="720"/>
      </w:pPr>
      <w:r/>
      <w:r>
        <w:t>[ ] 큐브 떨어뜨리기 첫 씬 만들기</w:t>
      </w:r>
      <w:r/>
    </w:p>
    <w:p>
      <w:pPr>
        <w:pStyle w:val="ListBullet"/>
        <w:spacing w:line="240" w:lineRule="auto"/>
        <w:ind w:left="720"/>
      </w:pPr>
      <w:r/>
      <w:r>
        <w:t>[ ] 내장 Examples 3개 이상 실행해보기</w:t>
      </w:r>
      <w:r/>
      <w:r/>
    </w:p>
    <w:p>
      <w:r/>
      <w:r>
        <w:rPr>
          <w:b/>
        </w:rPr>
        <w:t>목표</w:t>
      </w:r>
      <w:r>
        <w:t>: Isaac Sim을 켜고 씬을 직접 조작할 수 있다.</w:t>
      </w:r>
      <w:r/>
    </w:p>
    <w:p>
      <w:pPr>
        <w:pStyle w:val="Heading2"/>
      </w:pPr>
      <w:r>
        <w:t>2주차 — USD 구조</w:t>
      </w:r>
      <w:r/>
      <w:r/>
    </w:p>
    <w:p>
      <w:pPr>
        <w:pStyle w:val="ListBullet"/>
        <w:spacing w:line="240" w:lineRule="auto"/>
        <w:ind w:left="720"/>
      </w:pPr>
      <w:r/>
      <w:r>
        <w:t>[ ] Stage / Prim / Property / Schema 개념 학습 (</w:t>
      </w:r>
      <w:hyperlink r:id="rId31">
        <w:r>
          <w:rPr>
            <w:color w:val="0000EE"/>
            <w:u w:val="single"/>
          </w:rPr>
          <w:t>03</w:t>
        </w:r>
      </w:hyperlink>
      <w:r>
        <w:t>)</w:t>
      </w:r>
      <w:r/>
    </w:p>
    <w:p>
      <w:pPr>
        <w:pStyle w:val="ListBullet"/>
        <w:spacing w:line="240" w:lineRule="auto"/>
        <w:ind w:left="720"/>
      </w:pPr>
      <w:r/>
      <w:r>
        <w:t xml:space="preserve">[ ] 씬을 </w:t>
      </w:r>
      <w:r>
        <w:rPr>
          <w:rFonts w:ascii="Courier" w:hAnsi="Courier"/>
        </w:rPr>
        <w:t>.usda</w:t>
      </w:r>
      <w:r>
        <w:t>로 저장해 텍스트 구조 읽어보기</w:t>
      </w:r>
      <w:r/>
    </w:p>
    <w:p>
      <w:pPr>
        <w:pStyle w:val="ListBullet"/>
        <w:spacing w:line="240" w:lineRule="auto"/>
        <w:ind w:left="720"/>
      </w:pPr>
      <w:r/>
      <w:r>
        <w:t>[ ] reference로 외부 에셋 가져오기</w:t>
      </w:r>
      <w:r/>
    </w:p>
    <w:p>
      <w:pPr>
        <w:pStyle w:val="ListBullet"/>
        <w:spacing w:line="240" w:lineRule="auto"/>
        <w:ind w:left="720"/>
      </w:pPr>
      <w:r/>
      <w:r>
        <w:t xml:space="preserve">[ ] Script Editor에서 </w:t>
      </w:r>
      <w:r>
        <w:rPr>
          <w:rFonts w:ascii="Courier" w:hAnsi="Courier"/>
        </w:rPr>
        <w:t>pxr</w:t>
      </w:r>
      <w:r>
        <w:t>로 Stage 순회 / Prim 생성</w:t>
      </w:r>
      <w:r/>
    </w:p>
    <w:p>
      <w:pPr>
        <w:pStyle w:val="ListBullet"/>
        <w:spacing w:line="240" w:lineRule="auto"/>
        <w:ind w:left="720"/>
      </w:pPr>
      <w:r/>
      <w:r>
        <w:t>[ ] 물리 스키마(RigidBody, Collision) 직접 붙여보기</w:t>
      </w:r>
      <w:r/>
      <w:r/>
    </w:p>
    <w:p>
      <w:r/>
      <w:r>
        <w:rPr>
          <w:b/>
        </w:rPr>
        <w:t>목표</w:t>
      </w:r>
      <w:r>
        <w:t>: "GUI 동작 = USD 변경"임을 체감하고, Python으로 씬을 만질 수 있다.</w:t>
      </w:r>
      <w:r/>
    </w:p>
    <w:p>
      <w:pPr>
        <w:pStyle w:val="Heading2"/>
      </w:pPr>
      <w:r>
        <w:t>3주차 — 로봇과 ROS 2</w:t>
      </w:r>
      <w:r/>
      <w:r/>
    </w:p>
    <w:p>
      <w:pPr>
        <w:pStyle w:val="ListBullet"/>
        <w:spacing w:line="240" w:lineRule="auto"/>
        <w:ind w:left="720"/>
      </w:pPr>
      <w:r/>
      <w:r>
        <w:t>[ ] 내장 로봇(Carter/Franka) 불러오기</w:t>
      </w:r>
      <w:r/>
    </w:p>
    <w:p>
      <w:pPr>
        <w:pStyle w:val="ListBullet"/>
        <w:spacing w:line="240" w:lineRule="auto"/>
        <w:ind w:left="720"/>
      </w:pPr>
      <w:r/>
      <w:r>
        <w:t>[ ] URDF Importer로 URDF → USD 변환 (</w:t>
      </w:r>
      <w:hyperlink r:id="rId32">
        <w:r>
          <w:rPr>
            <w:color w:val="0000EE"/>
            <w:u w:val="single"/>
          </w:rPr>
          <w:t>04</w:t>
        </w:r>
      </w:hyperlink>
      <w:r>
        <w:t>)</w:t>
      </w:r>
      <w:r/>
    </w:p>
    <w:p>
      <w:pPr>
        <w:pStyle w:val="ListBullet"/>
        <w:spacing w:line="240" w:lineRule="auto"/>
        <w:ind w:left="720"/>
      </w:pPr>
      <w:r/>
      <w:r>
        <w:t>[ ] ROS 2 Humble 설치 및 Bridge 확장 활성화</w:t>
      </w:r>
      <w:r/>
    </w:p>
    <w:p>
      <w:pPr>
        <w:pStyle w:val="ListBullet"/>
        <w:spacing w:line="240" w:lineRule="auto"/>
        <w:ind w:left="720"/>
      </w:pPr>
      <w:r/>
      <w:r>
        <w:t xml:space="preserve">[ ] Action Graph로 </w:t>
      </w:r>
      <w:r>
        <w:rPr>
          <w:rFonts w:ascii="Courier" w:hAnsi="Courier"/>
        </w:rPr>
        <w:t>/cmd_vel</w:t>
      </w:r>
      <w:r>
        <w:t xml:space="preserve"> 구독 → 로봇 구동</w:t>
      </w:r>
      <w:r/>
    </w:p>
    <w:p>
      <w:pPr>
        <w:pStyle w:val="ListBullet"/>
        <w:spacing w:line="240" w:lineRule="auto"/>
        <w:ind w:left="720"/>
      </w:pPr>
      <w:r/>
      <w:r>
        <w:t xml:space="preserve">[ ] </w:t>
      </w:r>
      <w:r>
        <w:rPr>
          <w:rFonts w:ascii="Courier" w:hAnsi="Courier"/>
        </w:rPr>
        <w:t>ros2 topic</w:t>
      </w:r>
      <w:r>
        <w:t xml:space="preserve"> / RViz2로 데이터 확인</w:t>
      </w:r>
      <w:r/>
      <w:r/>
    </w:p>
    <w:p>
      <w:r/>
      <w:r>
        <w:rPr>
          <w:b/>
        </w:rPr>
        <w:t>목표</w:t>
      </w:r>
      <w:r>
        <w:t>: 시뮬 로봇을 ROS 2 토픽으로 제어하고 센서를 받아볼 수 있다.</w:t>
      </w:r>
      <w:r/>
    </w:p>
    <w:p>
      <w:pPr>
        <w:pStyle w:val="Heading2"/>
      </w:pPr>
      <w:r>
        <w:t>4주차 — 통합 미니 프로젝트</w:t>
      </w:r>
      <w:r/>
    </w:p>
    <w:p>
      <w:r/>
      <w:r>
        <w:t xml:space="preserve">아래 중 하나를 골라 처음부터 끝까지: - [ ] </w:t>
      </w:r>
      <w:r>
        <w:rPr>
          <w:b/>
        </w:rPr>
        <w:t>A. 텔레옵 주행</w:t>
      </w:r>
      <w:r>
        <w:t xml:space="preserve">: 차동 구동 로봇을 키보드로 주행 + LaserScan을 RViz2에 표시 - [ ] </w:t>
      </w:r>
      <w:r>
        <w:rPr>
          <w:b/>
        </w:rPr>
        <w:t>B. 픽앤플레이스</w:t>
      </w:r>
      <w:r>
        <w:t xml:space="preserve">: Franka 팔로 물체 집어 옮기기 - [ ] </w:t>
      </w:r>
      <w:r>
        <w:rPr>
          <w:b/>
        </w:rPr>
        <w:t>C. 센서 파이프라인</w:t>
      </w:r>
      <w:r>
        <w:t>: 카메라/LiDAR 데이터를 ROS 2로 발행해 외부 노드에서 처리</w:t>
      </w:r>
      <w:r/>
    </w:p>
    <w:p>
      <w:r/>
      <w:r>
        <w:rPr>
          <w:b/>
        </w:rPr>
        <w:t>목표</w:t>
      </w:r>
      <w:r>
        <w:t>: 설치~USD~ROS2를 하나의 흐름으로 엮어 작은 결과물을 만든다.</w:t>
      </w:r>
      <w:r/>
    </w:p>
    <w:p>
      <w:pPr>
        <w:pStyle w:val="Heading2"/>
      </w:pPr>
      <w:r>
        <w:t>다음 단계 (심화)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주제</w:t>
            </w:r>
          </w:p>
        </w:tc>
        <w:tc>
          <w:tcPr>
            <w:tcW w:type="dxa" w:w="4320"/>
          </w:tcPr>
          <w:p>
            <w:r>
              <w:rPr>
                <w:b/>
              </w:rPr>
              <w:t>설명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Isaac Lab</w:t>
            </w:r>
          </w:p>
        </w:tc>
        <w:tc>
          <w:tcPr>
            <w:tcW w:type="dxa" w:w="4320"/>
          </w:tcPr>
          <w:p>
            <w:r>
              <w:t>강화학습 프레임워크 (구 Orbit/Isaac Gym 후속)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Synthetic Data (Replicator)</w:t>
            </w:r>
          </w:p>
        </w:tc>
        <w:tc>
          <w:tcPr>
            <w:tcW w:type="dxa" w:w="4320"/>
          </w:tcPr>
          <w:p>
            <w:r>
              <w:t>학습용 합성 데이터/라벨 자동 생성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Isaac ROS</w:t>
            </w:r>
          </w:p>
        </w:tc>
        <w:tc>
          <w:tcPr>
            <w:tcW w:type="dxa" w:w="4320"/>
          </w:tcPr>
          <w:p>
            <w:r>
              <w:t>GPU 가속 ROS 2 인지 패키지 (Nav, Perception)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Domain Randomization</w:t>
            </w:r>
          </w:p>
        </w:tc>
        <w:tc>
          <w:tcPr>
            <w:tcW w:type="dxa" w:w="4320"/>
          </w:tcPr>
          <w:p>
            <w:r>
              <w:t>Sim-to-Real 갭 줄이기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OmniGraph 커스텀 노드</w:t>
            </w:r>
          </w:p>
        </w:tc>
        <w:tc>
          <w:tcPr>
            <w:tcW w:type="dxa" w:w="4320"/>
          </w:tcPr>
          <w:p>
            <w:r>
              <w:t>직접 노드를 만들어 파이프라인 확장</w:t>
            </w:r>
          </w:p>
        </w:tc>
      </w:tr>
    </w:tbl>
    <w:p>
      <w:r/>
    </w:p>
    <w:p>
      <w:pPr>
        <w:pStyle w:val="Heading2"/>
      </w:pPr>
      <w:r>
        <w:t>막힐 때</w:t>
      </w:r>
      <w:r/>
      <w:r/>
    </w:p>
    <w:p>
      <w:pPr>
        <w:pStyle w:val="ListNumber"/>
        <w:spacing w:line="240" w:lineRule="auto"/>
        <w:ind w:left="720"/>
      </w:pPr>
      <w:r/>
      <w:r>
        <w:t>공식 문서를 1순위로 (버전별 차이가 큼)</w:t>
      </w:r>
      <w:r/>
    </w:p>
    <w:p>
      <w:pPr>
        <w:pStyle w:val="ListNumber"/>
        <w:spacing w:line="240" w:lineRule="auto"/>
        <w:ind w:left="720"/>
      </w:pPr>
      <w:r/>
      <w:r>
        <w:t>NVIDIA Developer Forums의 Isaac Sim 섹션</w:t>
      </w:r>
      <w:r/>
    </w:p>
    <w:p>
      <w:pPr>
        <w:pStyle w:val="ListNumber"/>
        <w:spacing w:line="240" w:lineRule="auto"/>
        <w:ind w:left="720"/>
      </w:pPr>
      <w:r/>
      <w:r>
        <w:t>GitHub Issues: https://github.com/isaac-sim/IsaacSim/issues</w:t>
      </w:r>
      <w:r/>
    </w:p>
    <w:p>
      <w:pPr>
        <w:pStyle w:val="ListNumber"/>
        <w:spacing w:line="240" w:lineRule="auto"/>
        <w:ind w:left="720"/>
      </w:pPr>
      <w:r/>
      <w:r>
        <w:t xml:space="preserve">로그 확인: </w:t>
      </w:r>
      <w:r>
        <w:rPr>
          <w:rFonts w:ascii="Courier" w:hAnsi="Courier"/>
        </w:rPr>
        <w:t>~/.nvidia-omniverse/logs/</w:t>
      </w:r>
      <w:r/>
      <w:r/>
    </w:p>
    <w:p>
      <w:pPr>
        <w:pBdr>
          <w:bottom w:val="single" w:sz="6" w:space="1" w:color="auto"/>
        </w:pBdr>
      </w:pPr>
    </w:p>
    <w:p>
      <w:r>
        <w:br w:type="page"/>
      </w:r>
    </w:p>
    <w:p>
      <w:pPr>
        <w:pStyle w:val="Heading1"/>
      </w:pPr>
      <w:r>
        <w:t>06. Physical AI PoC 전략 — 조립 라인 이상감지·대응 에이전트</w:t>
      </w:r>
      <w:r/>
      <w:r/>
    </w:p>
    <w:p>
      <w:r/>
      <w:r>
        <w:t xml:space="preserve">목적: 6개월 뒤 "간단하지만 제가 직접 만든 Physical AI PoC입니다"를 보여줄 수 있는 상태. 확정 방향: </w:t>
      </w:r>
      <w:r>
        <w:rPr>
          <w:b/>
        </w:rPr>
        <w:t>이상감지·대응 에이전트</w:t>
      </w:r>
      <w:r>
        <w:t xml:space="preserve"> · 도메인 </w:t>
      </w:r>
      <w:r>
        <w:rPr>
          <w:b/>
        </w:rPr>
        <w:t>제조 조립 라인</w:t>
      </w:r>
      <w:r>
        <w:t xml:space="preserve"> · 자산 </w:t>
      </w:r>
      <w:r>
        <w:rPr>
          <w:b/>
        </w:rPr>
        <w:t>불확실(토이 병행)</w:t>
      </w:r>
      <w:r>
        <w:t xml:space="preserve"> · 역량 </w:t>
      </w:r>
      <w:r>
        <w:rPr>
          <w:b/>
        </w:rPr>
        <w:t>Python 보통 / 주 5~10h</w:t>
      </w:r>
      <w:r>
        <w:t>.</w:t>
      </w:r>
      <w:r/>
      <w:r/>
    </w:p>
    <w:p>
      <w:pPr>
        <w:pStyle w:val="Heading2"/>
      </w:pPr>
      <w:r>
        <w:t>0. 한 줄 포지셔닝</w:t>
      </w:r>
      <w:r/>
      <w:r/>
    </w:p>
    <w:p>
      <w:r/>
      <w:r>
        <w:rPr>
          <w:b/>
        </w:rPr>
        <w:t>"디지털트윈팀은 무대(공장)를 만들고, 나는 그 안에서 보고·판단·행동하는 AI를 만든다."</w:t>
      </w:r>
      <w:r/>
      <w:r/>
    </w:p>
    <w:p>
      <w:r/>
      <w:r>
        <w:t xml:space="preserve">트윈팀과 경쟁이 아니라 </w:t>
      </w:r>
      <w:r>
        <w:rPr>
          <w:b/>
        </w:rPr>
        <w:t>곱하기</w:t>
      </w:r>
      <w:r>
        <w:t xml:space="preserve"> 관계. 그들의 3D 공장을 </w:t>
      </w:r>
      <w:r>
        <w:rPr>
          <w:i/>
        </w:rPr>
        <w:t>지능이 도는 공장</w:t>
      </w:r>
      <w:r>
        <w:t xml:space="preserve">으로 바꿔서 그들의 결과물 가치를 올리는 동시에 대체 불가능한 자리를 잡는다. 용어는 의도적으로 </w:t>
      </w:r>
      <w:r>
        <w:rPr>
          <w:b/>
        </w:rPr>
        <w:t>"Physical AI"</w:t>
      </w:r>
      <w:r>
        <w:t>(NVIDIA Omniverse + Isaac + 합성데이터 + sim-to-real)를 쓴다.</w:t>
      </w:r>
      <w:r/>
    </w:p>
    <w:p>
      <w:pPr>
        <w:pStyle w:val="Heading2"/>
      </w:pPr>
      <w:r>
        <w:t>1. PoC 정의: 조립 라인 이상감지·대응 에이전트</w:t>
      </w:r>
      <w:r/>
    </w:p>
    <w:p>
      <w:r/>
      <w:r>
        <w:t xml:space="preserve">비전문가가 1분 안에 이해하고, "AI가 </w:t>
      </w:r>
      <w:r>
        <w:rPr>
          <w:b/>
        </w:rPr>
        <w:t>스스로 판단하고 행동했다</w:t>
      </w:r>
      <w:r>
        <w:t>"가 눈에 보여야 한다.</w:t>
      </w:r>
      <w:r/>
    </w:p>
    <w:p>
      <w:r/>
      <w:r>
        <w:rPr>
          <w:b/>
        </w:rPr>
        <w:t>루프: 감시(인지) → 이상 감지·분류(판단) → 이상 종류별 대응 선택(행동)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인지</w:t>
      </w:r>
      <w:r>
        <w:t>: 조립 라인을 보는 고정 카메라(+필요 시 센서) 스트림을 감시.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판단</w:t>
      </w:r>
      <w:r>
        <w:t xml:space="preserve">: 정상 패턴을 학습해 이상을 감지하고 </w:t>
      </w:r>
      <w:r>
        <w:rPr>
          <w:b/>
        </w:rPr>
        <w:t>종류를 분류</w:t>
      </w:r>
      <w:r>
        <w:t>(예: 부품 누락 / 오부착 / 위치 틀어짐 / 라인 정지·정체).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행동(에이전트의 핵심)</w:t>
      </w:r>
      <w:r>
        <w:t xml:space="preserve">: 이상 </w:t>
      </w:r>
      <w:r>
        <w:rPr>
          <w:i/>
        </w:rPr>
        <w:t>종류·심각도에 따라 다른 대응을 스스로 선택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t>경미 → 로그 + 경고 표시</w:t>
      </w:r>
      <w:r/>
    </w:p>
    <w:p>
      <w:pPr>
        <w:pStyle w:val="ListBullet"/>
        <w:spacing w:line="240" w:lineRule="auto"/>
        <w:ind w:left="720"/>
      </w:pPr>
      <w:r/>
      <w:r>
        <w:t>중대 → 라인 정지 신호 + 리젝트 + 알람</w:t>
      </w:r>
      <w:r/>
    </w:p>
    <w:p>
      <w:pPr>
        <w:pStyle w:val="ListBullet"/>
        <w:spacing w:line="240" w:lineRule="auto"/>
        <w:ind w:left="720"/>
      </w:pPr>
      <w:r/>
      <w:r>
        <w:t>모호 → 사람 호출(스냅샷 첨부)</w:t>
      </w:r>
      <w:r/>
      <w:r/>
      <w:r/>
    </w:p>
    <w:p>
      <w:r/>
      <w:r>
        <w:t xml:space="preserve">"검사기"는 정상/불량만 외친다. </w:t>
      </w:r>
      <w:r>
        <w:rPr>
          <w:b/>
        </w:rPr>
        <w:t>"에이전트"는 무엇을 할지 고른다.</w:t>
      </w:r>
      <w:r>
        <w:t xml:space="preserve"> 이 차이가 당신이 원하는 "판단하고 행동하는 AI"의 증거이고, 데모에서 가장 인상적인 순간이다.</w:t>
      </w:r>
      <w:r/>
      <w:r/>
    </w:p>
    <w:p>
      <w:pPr>
        <w:pStyle w:val="Heading3"/>
      </w:pPr>
      <w:r>
        <w:t>전략의 심장: 합성 데이터</w:t>
      </w:r>
      <w:r/>
    </w:p>
    <w:p>
      <w:r/>
      <w:r>
        <w:t xml:space="preserve">현실 검사 AI의 최대 벽 = </w:t>
      </w:r>
      <w:r>
        <w:rPr>
          <w:b/>
        </w:rPr>
        <w:t>이상 데이터가 없다</w:t>
      </w:r>
      <w:r>
        <w:t>(드물고·비싸고·라벨링 고통). 트윈이 있으니 뒤집는다:</w:t>
      </w:r>
      <w:r/>
      <w:r/>
    </w:p>
    <w:p>
      <w:r/>
      <w:r>
        <w:rPr>
          <w:b/>
        </w:rPr>
        <w:t>"트윈 안에서 이상 상황을 무한히 합성해(Isaac Sim Replicator) AI 에이전트를 학습시켰습니다."</w:t>
      </w:r>
      <w:r/>
      <w:r/>
      <w:r/>
    </w:p>
    <w:p>
      <w:pPr>
        <w:pStyle w:val="ListBullet"/>
        <w:spacing w:line="240" w:lineRule="auto"/>
        <w:ind w:left="720"/>
      </w:pPr>
      <w:r/>
      <w:r>
        <w:t>회장님이 기억하는 문장이 된다.</w:t>
      </w:r>
      <w:r/>
    </w:p>
    <w:p>
      <w:pPr>
        <w:pStyle w:val="ListBullet"/>
        <w:spacing w:line="240" w:lineRule="auto"/>
        <w:ind w:left="720"/>
      </w:pPr>
      <w:r/>
      <w:r>
        <w:t xml:space="preserve">트윈 자산이 "예쁜 3D" → </w:t>
      </w:r>
      <w:r>
        <w:rPr>
          <w:b/>
        </w:rPr>
        <w:t>"데이터 공장"</w:t>
      </w:r>
      <w:r>
        <w:t>으로 격상 (트윈팀이 나를 좋아할 이유).</w:t>
      </w:r>
      <w:r/>
    </w:p>
    <w:p>
      <w:pPr>
        <w:pStyle w:val="ListBullet"/>
        <w:spacing w:line="240" w:lineRule="auto"/>
        <w:ind w:left="720"/>
      </w:pPr>
      <w:r/>
      <w:r>
        <w:t>NVIDIA Physical AI의 교과서 스토리(synthetic data → sim-to-real).</w:t>
      </w:r>
      <w:r/>
      <w:r/>
    </w:p>
    <w:p>
      <w:r/>
      <w:r>
        <w:t xml:space="preserve">→ 생성 방법은 </w:t>
      </w:r>
      <w:hyperlink r:id="rId33">
        <w:r>
          <w:rPr>
            <w:color w:val="0000EE"/>
            <w:u w:val="single"/>
          </w:rPr>
          <w:t>07. Replicator 합성 데이터 가이드</w:t>
        </w:r>
      </w:hyperlink>
      <w:r>
        <w:t xml:space="preserve"> 참고.</w:t>
      </w:r>
      <w:r/>
    </w:p>
    <w:p>
      <w:pPr>
        <w:pStyle w:val="Heading2"/>
      </w:pPr>
      <w:r>
        <w:t>2. 기술 스택 (Python 보통 = "조립 + 약간의 작성")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구성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선택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이유</w:t>
            </w:r>
          </w:p>
        </w:tc>
      </w:tr>
      <w:tr>
        <w:tc>
          <w:tcPr>
            <w:tcW w:type="dxa" w:w="2880"/>
          </w:tcPr>
          <w:p>
            <w:r>
              <w:t>환경</w:t>
            </w:r>
          </w:p>
        </w:tc>
        <w:tc>
          <w:tcPr>
            <w:tcW w:type="dxa" w:w="2880"/>
          </w:tcPr>
          <w:p>
            <w:r>
              <w:t>Isaac Sim + 토이 조립 제품/라인 + 고정 카메라</w:t>
            </w:r>
          </w:p>
        </w:tc>
        <w:tc>
          <w:tcPr>
            <w:tcW w:type="dxa" w:w="2880"/>
          </w:tcPr>
          <w:p>
            <w:r>
              <w:t>실제 USD는 M5 업그레이드</w:t>
            </w:r>
          </w:p>
        </w:tc>
      </w:tr>
      <w:tr>
        <w:tc>
          <w:tcPr>
            <w:tcW w:type="dxa" w:w="2880"/>
          </w:tcPr>
          <w:p>
            <w:r>
              <w:t>데이터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Isaac Sim Replicator</w:t>
            </w:r>
          </w:p>
        </w:tc>
        <w:tc>
          <w:tcPr>
            <w:tcW w:type="dxa" w:w="2880"/>
          </w:tcPr>
          <w:p>
            <w:r>
              <w:t>정상/이상 이미지 + 자동 라벨, 조명·각도·위치 랜덤화</w:t>
            </w:r>
          </w:p>
        </w:tc>
      </w:tr>
      <w:tr>
        <w:tc>
          <w:tcPr>
            <w:tcW w:type="dxa" w:w="2880"/>
          </w:tcPr>
          <w:p>
            <w:r>
              <w:t>판단(감지)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이상탐지(Anomaly Detection)</w:t>
            </w:r>
            <w:r>
              <w:t xml:space="preserve"> 우선</w:t>
            </w:r>
          </w:p>
        </w:tc>
        <w:tc>
          <w:tcPr>
            <w:tcW w:type="dxa" w:w="2880"/>
          </w:tcPr>
          <w:p>
            <w:r>
              <w:t>정상 샘플만으로 학습 → 데이터 부담 최소. 라이브러리: Anomalib</w:t>
            </w:r>
          </w:p>
        </w:tc>
      </w:tr>
      <w:tr>
        <w:tc>
          <w:tcPr>
            <w:tcW w:type="dxa" w:w="2880"/>
          </w:tcPr>
          <w:p>
            <w:r>
              <w:t>판단(분류)</w:t>
            </w:r>
          </w:p>
        </w:tc>
        <w:tc>
          <w:tcPr>
            <w:tcW w:type="dxa" w:w="2880"/>
          </w:tcPr>
          <w:p>
            <w:r>
              <w:t>간단 분류기/검출기 (선택)</w:t>
            </w:r>
          </w:p>
        </w:tc>
        <w:tc>
          <w:tcPr>
            <w:tcW w:type="dxa" w:w="2880"/>
          </w:tcPr>
          <w:p>
            <w:r>
              <w:t xml:space="preserve">이상 </w:t>
            </w:r>
            <w:r>
              <w:rPr>
                <w:i/>
              </w:rPr>
              <w:t>종류</w:t>
            </w:r>
            <w:r>
              <w:t xml:space="preserve"> 구분이 필요할 때. YOLO 등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행동(에이전트)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대응 정책 레이어</w:t>
            </w:r>
            <w:r>
              <w:t xml:space="preserve"> (규칙/상태기계 → 가벼운 로직)</w:t>
            </w:r>
          </w:p>
        </w:tc>
        <w:tc>
          <w:tcPr>
            <w:tcW w:type="dxa" w:w="2880"/>
          </w:tcPr>
          <w:p>
            <w:r>
              <w:t>이상 종류·심각도 → 대응 매핑. PoC의 차별점</w:t>
            </w:r>
          </w:p>
        </w:tc>
      </w:tr>
      <w:tr>
        <w:tc>
          <w:tcPr>
            <w:tcW w:type="dxa" w:w="2880"/>
          </w:tcPr>
          <w:p>
            <w:r>
              <w:t>리포트(선택)</w:t>
            </w:r>
          </w:p>
        </w:tc>
        <w:tc>
          <w:tcPr>
            <w:tcW w:type="dxa" w:w="2880"/>
          </w:tcPr>
          <w:p>
            <w:r>
              <w:t>LLM/VLM 자연어 사고 보고</w:t>
            </w:r>
          </w:p>
        </w:tc>
        <w:tc>
          <w:tcPr>
            <w:tcW w:type="dxa" w:w="2880"/>
          </w:tcPr>
          <w:p>
            <w:r>
              <w:t>"무엇이·왜·내가 무엇을 했는지" 한 줄 요약 = 강력한 데모</w:t>
            </w:r>
          </w:p>
        </w:tc>
      </w:tr>
      <w:tr>
        <w:tc>
          <w:tcPr>
            <w:tcW w:type="dxa" w:w="2880"/>
          </w:tcPr>
          <w:p>
            <w:r>
              <w:t>연동(선택)</w:t>
            </w:r>
          </w:p>
        </w:tc>
        <w:tc>
          <w:tcPr>
            <w:tcW w:type="dxa" w:w="2880"/>
          </w:tcPr>
          <w:p>
            <w:r>
              <w:t>ROS 2</w:t>
            </w:r>
          </w:p>
        </w:tc>
        <w:tc>
          <w:tcPr>
            <w:tcW w:type="dxa" w:w="2880"/>
          </w:tcPr>
          <w:p>
            <w:r>
              <w:t>라인 정지/리젝트 신호를 실제 토픽으로</w:t>
            </w:r>
          </w:p>
        </w:tc>
      </w:tr>
    </w:tbl>
    <w:p>
      <w:r/>
      <w:r/>
    </w:p>
    <w:p>
      <w:r/>
      <w:r>
        <w:t xml:space="preserve">모델 팁: 이상탐지는 </w:t>
      </w:r>
      <w:r>
        <w:rPr>
          <w:b/>
        </w:rPr>
        <w:t>Anomalib</w:t>
      </w:r>
      <w:r>
        <w:t xml:space="preserve">(GitHub </w:t>
      </w:r>
      <w:r>
        <w:rPr>
          <w:rFonts w:ascii="Courier" w:hAnsi="Courier"/>
        </w:rPr>
        <w:t>anomalib</w:t>
      </w:r>
      <w:r>
        <w:t xml:space="preserve">, Intel)처럼 설정 중심 라이브러리를 쓰면 학습/추론을 거의 config로 끝낼 수 있다. 객체검출이 필요하면 </w:t>
      </w:r>
      <w:r>
        <w:rPr>
          <w:b/>
        </w:rPr>
        <w:t>Ultralytics YOLO</w:t>
      </w:r>
      <w:r>
        <w:t>가 자료가 가장 많다.</w:t>
      </w:r>
      <w:r/>
      <w:r/>
    </w:p>
    <w:p>
      <w:pPr>
        <w:pStyle w:val="Heading2"/>
      </w:pPr>
      <w:r>
        <w:t>3. 6개월 로드맵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기간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목표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산출물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M1</w:t>
            </w:r>
          </w:p>
        </w:tc>
        <w:tc>
          <w:tcPr>
            <w:tcW w:type="dxa" w:w="2880"/>
          </w:tcPr>
          <w:p>
            <w:r>
              <w:t xml:space="preserve">Isaac Sim 설치·GUI·USD 감각 (가이드 </w:t>
            </w:r>
            <w:hyperlink r:id="rId29">
              <w:r>
                <w:rPr>
                  <w:color w:val="0000EE"/>
                  <w:u w:val="single"/>
                </w:rPr>
                <w:t>01</w:t>
              </w:r>
            </w:hyperlink>
            <w:r>
              <w:t xml:space="preserve"> ~ </w:t>
            </w:r>
            <w:hyperlink r:id="rId31">
              <w:r>
                <w:rPr>
                  <w:color w:val="0000EE"/>
                  <w:u w:val="single"/>
                </w:rPr>
                <w:t>03</w:t>
              </w:r>
            </w:hyperlink>
            <w:r>
              <w:t xml:space="preserve"> )</w:t>
            </w:r>
          </w:p>
        </w:tc>
        <w:tc>
          <w:tcPr>
            <w:tcW w:type="dxa" w:w="2880"/>
          </w:tcPr>
          <w:p>
            <w:r>
              <w:t>토이 조립 제품 씬 + 카메라 배치, 이미지 캡처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M2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Replicator로 합성 데이터셋 생성</w:t>
            </w:r>
            <w:r>
              <w:t xml:space="preserve"> (정상/이상, 랜덤화) → </w:t>
            </w:r>
            <w:hyperlink r:id="rId33">
              <w:r>
                <w:rPr>
                  <w:color w:val="0000EE"/>
                  <w:u w:val="single"/>
                </w:rPr>
                <w:t>07</w:t>
              </w:r>
            </w:hyperlink>
          </w:p>
        </w:tc>
        <w:tc>
          <w:tcPr>
            <w:tcW w:type="dxa" w:w="2880"/>
          </w:tcPr>
          <w:p>
            <w:r>
              <w:t>자동 라벨 데이터셋 + 정상/이상 폴더 구조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M3</w:t>
            </w:r>
          </w:p>
        </w:tc>
        <w:tc>
          <w:tcPr>
            <w:tcW w:type="dxa" w:w="2880"/>
          </w:tcPr>
          <w:p>
            <w:r>
              <w:t>이상탐지 모델 학습 + 추론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이상을 잡아내는 모델</w:t>
            </w:r>
            <w:r>
              <w:t xml:space="preserve"> ← 최소 성공선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M4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대응 정책 레이어 추가</w:t>
            </w:r>
            <w:r>
              <w:t xml:space="preserve"> (이상 종류→대응 선택) + 루프 완성</w:t>
            </w:r>
          </w:p>
        </w:tc>
        <w:tc>
          <w:tcPr>
            <w:tcW w:type="dxa" w:w="2880"/>
          </w:tcPr>
          <w:p>
            <w:r>
              <w:rPr>
                <w:b/>
              </w:rPr>
              <w:t>감지→판단→대응 엔드투엔드 에이전트 데모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M5</w:t>
            </w:r>
          </w:p>
        </w:tc>
        <w:tc>
          <w:tcPr>
            <w:tcW w:type="dxa" w:w="2880"/>
          </w:tcPr>
          <w:p>
            <w:r>
              <w:t>(선택) 실제 라인 USD/카메라 연결, LLM 사고 리포트, 안정화</w:t>
            </w:r>
          </w:p>
        </w:tc>
        <w:tc>
          <w:tcPr>
            <w:tcW w:type="dxa" w:w="2880"/>
          </w:tcPr>
          <w:p>
            <w:r>
              <w:t>더 그럴듯한 데모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M6</w:t>
            </w:r>
          </w:p>
        </w:tc>
        <w:tc>
          <w:tcPr>
            <w:tcW w:type="dxa" w:w="2880"/>
          </w:tcPr>
          <w:p>
            <w:r>
              <w:t>데모 영상 + 회장님용 1페이지 내러티브</w:t>
            </w:r>
          </w:p>
        </w:tc>
        <w:tc>
          <w:tcPr>
            <w:tcW w:type="dxa" w:w="2880"/>
          </w:tcPr>
          <w:p>
            <w:r>
              <w:t>발표 패키지</w:t>
            </w:r>
          </w:p>
        </w:tc>
      </w:tr>
    </w:tbl>
    <w:p>
      <w:r/>
    </w:p>
    <w:p>
      <w:r/>
      <w:r>
        <w:rPr>
          <w:b/>
        </w:rPr>
        <w:t>원칙: M3 끝 = 보여줄 게 있는 상태. M4 끝 = "에이전트"라 부를 수 있는 상태.</w:t>
      </w:r>
      <w:r>
        <w:t>항상 "지금 당장 보여줄 수 있는 버전"을 유지한다.</w:t>
      </w:r>
      <w:r/>
    </w:p>
    <w:p>
      <w:pPr>
        <w:pStyle w:val="Heading2"/>
      </w:pPr>
      <w:r>
        <w:t>4. 위험과 차단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위험</w:t>
            </w:r>
          </w:p>
        </w:tc>
        <w:tc>
          <w:tcPr>
            <w:tcW w:type="dxa" w:w="4320"/>
          </w:tcPr>
          <w:p>
            <w:r>
              <w:rPr>
                <w:b/>
              </w:rPr>
              <w:t>차단법</w:t>
            </w:r>
          </w:p>
        </w:tc>
      </w:tr>
      <w:tr>
        <w:tc>
          <w:tcPr>
            <w:tcW w:type="dxa" w:w="4320"/>
          </w:tcPr>
          <w:p>
            <w:r>
              <w:t>트윈 USD 자산 불확실</w:t>
            </w:r>
          </w:p>
        </w:tc>
        <w:tc>
          <w:tcPr>
            <w:tcW w:type="dxa" w:w="4320"/>
          </w:tcPr>
          <w:p>
            <w:r>
              <w:rPr>
                <w:b/>
              </w:rPr>
              <w:t>토이 조립 씬으로 시작.</w:t>
            </w:r>
            <w:r>
              <w:t xml:space="preserve"> 실제 USD는 블로커가 아니라 M5 업그레이드</w:t>
            </w:r>
          </w:p>
        </w:tc>
      </w:tr>
      <w:tr>
        <w:tc>
          <w:tcPr>
            <w:tcW w:type="dxa" w:w="4320"/>
          </w:tcPr>
          <w:p>
            <w:r>
              <w:t>범위 폭주</w:t>
            </w:r>
          </w:p>
        </w:tc>
        <w:tc>
          <w:tcPr>
            <w:tcW w:type="dxa" w:w="4320"/>
          </w:tcPr>
          <w:p>
            <w:r>
              <w:rPr>
                <w:b/>
              </w:rPr>
              <w:t>부품 1종 + 이상 2~3종 + 대응 3단계</w:t>
            </w:r>
            <w:r>
              <w:t xml:space="preserve"> 로 고정. 확장은 성공 후</w:t>
            </w:r>
          </w:p>
        </w:tc>
      </w:tr>
      <w:tr>
        <w:tc>
          <w:tcPr>
            <w:tcW w:type="dxa" w:w="4320"/>
          </w:tcPr>
          <w:p>
            <w:r>
              <w:t>시간 제약(주 5~10h)</w:t>
            </w:r>
          </w:p>
        </w:tc>
        <w:tc>
          <w:tcPr>
            <w:tcW w:type="dxa" w:w="4320"/>
          </w:tcPr>
          <w:p>
            <w:r>
              <w:t>모델 밑바닥 구현 금지. Anomalib/예제 복사·수정 중심</w:t>
            </w:r>
          </w:p>
        </w:tc>
      </w:tr>
      <w:tr>
        <w:tc>
          <w:tcPr>
            <w:tcW w:type="dxa" w:w="4320"/>
          </w:tcPr>
          <w:p>
            <w:r>
              <w:t>화려함 유혹(LLM·RL)</w:t>
            </w:r>
          </w:p>
        </w:tc>
        <w:tc>
          <w:tcPr>
            <w:tcW w:type="dxa" w:w="4320"/>
          </w:tcPr>
          <w:p>
            <w:r>
              <w:t>핵심 루프(M4) 완성 전에는 손대지 않는다. LLM 리포트는 M5 보너스</w:t>
            </w:r>
          </w:p>
        </w:tc>
      </w:tr>
    </w:tbl>
    <w:p>
      <w:r/>
    </w:p>
    <w:p>
      <w:pPr>
        <w:pStyle w:val="Heading2"/>
      </w:pPr>
      <w:r>
        <w:t>5. 포지셔닝(정치) 무브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트윈팀을 아군으로.</w:t>
      </w:r>
      <w:r>
        <w:t xml:space="preserve"> "당신들 트윈으로 데이터를 만들어 AI가 돌게 했다" — 그들의 공로를 키운다.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점진적 공유.</w:t>
      </w:r>
      <w:r>
        <w:t xml:space="preserve"> M3·M4에서 작은 데모를 미리 보여 신뢰를 쌓는다(6개월 침묵 후 한 방 ✗).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언어 통일.</w:t>
      </w:r>
      <w:r>
        <w:t xml:space="preserve"> 보고/대화에서 "Physical AI / 합성데이터 / 자율 에이전트"를 일관되게 사용.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1페이지 내러티브 미리 써두기.</w:t>
      </w:r>
      <w:r>
        <w:t xml:space="preserve"> 기술이 아니라 </w:t>
      </w:r>
      <w:r>
        <w:rPr>
          <w:i/>
        </w:rPr>
        <w:t>문제→해결→결과</w:t>
      </w:r>
      <w:r>
        <w:t xml:space="preserve"> 순서로.</w:t>
      </w:r>
      <w:r/>
      <w:r/>
    </w:p>
    <w:p>
      <w:pPr>
        <w:pStyle w:val="Heading2"/>
      </w:pPr>
      <w:r>
        <w:t>6. 회장님용 1페이지 골격 (미리 채워두기)</w:t>
      </w:r>
      <w:r/>
      <w:r/>
    </w:p>
    <w:p>
      <w:pPr>
        <w:pStyle w:val="ListNumber"/>
        <w:spacing w:line="240" w:lineRule="auto"/>
        <w:ind w:left="720"/>
      </w:pPr>
      <w:r/>
      <w:r>
        <w:rPr>
          <w:b/>
        </w:rPr>
        <w:t>문제</w:t>
      </w:r>
      <w:r>
        <w:t xml:space="preserve">: 조립 라인 이상은 드물어서 </w:t>
      </w:r>
      <w:r>
        <w:rPr>
          <w:i/>
        </w:rPr>
        <w:t>데이터가 없고</w:t>
      </w:r>
      <w:r>
        <w:t>, 사람이 24시간 다 볼 수 없다.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착안</w:t>
      </w:r>
      <w:r>
        <w:t>: 우리에겐 디지털 트윈이 있다 → 이상을 합성해 AI를 가르치면 된다.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한 일</w:t>
      </w:r>
      <w:r>
        <w:t>: 트윈에서 이상 상황 합성 → AI 에이전트 학습 → 트윈 안에서 실시간 감지·</w:t>
      </w:r>
      <w:r>
        <w:rPr>
          <w:b/>
        </w:rPr>
        <w:t>대응</w:t>
      </w:r>
      <w:r>
        <w:t>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결과(데모)</w:t>
      </w:r>
      <w:r>
        <w:t>: 조립 이상이 발생하자 AI가 스스로 종류를 판단하고 라인을 멈추는 30초 영상.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다음</w:t>
      </w:r>
      <w:r>
        <w:t>: 실제 라인 카메라/USD로 확장, 이상 종류 추가, 대응 자동화 → 실제 도입 로드맵.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참고 링크</w:t>
      </w:r>
      <w:r/>
      <w:r/>
    </w:p>
    <w:p>
      <w:pPr>
        <w:pStyle w:val="ListBullet"/>
        <w:spacing w:line="240" w:lineRule="auto"/>
        <w:ind w:left="720"/>
      </w:pPr>
      <w:r/>
      <w:hyperlink r:id="rId24">
        <w:r>
          <w:rPr>
            <w:color w:val="0000EE"/>
            <w:u w:val="single"/>
          </w:rPr>
          <w:t>Isaac Sim 공식 문서</w:t>
        </w:r>
      </w:hyperlink>
      <w:r/>
    </w:p>
    <w:p>
      <w:pPr>
        <w:pStyle w:val="ListBullet"/>
        <w:spacing w:line="240" w:lineRule="auto"/>
        <w:ind w:left="720"/>
      </w:pPr>
      <w:r/>
      <w:hyperlink r:id="rId34">
        <w:r>
          <w:rPr>
            <w:color w:val="0000EE"/>
            <w:u w:val="single"/>
          </w:rPr>
          <w:t>Omniverse Replicator (합성 데이터)</w:t>
        </w:r>
      </w:hyperlink>
      <w:r/>
    </w:p>
    <w:p>
      <w:pPr>
        <w:pStyle w:val="ListBullet"/>
        <w:spacing w:line="240" w:lineRule="auto"/>
        <w:ind w:left="720"/>
      </w:pPr>
      <w:r/>
      <w:hyperlink r:id="rId35">
        <w:r>
          <w:rPr>
            <w:color w:val="0000EE"/>
            <w:u w:val="single"/>
          </w:rPr>
          <w:t>Anomalib (이상탐지)</w:t>
        </w:r>
      </w:hyperlink>
      <w:r/>
    </w:p>
    <w:p>
      <w:pPr>
        <w:pStyle w:val="ListBullet"/>
        <w:spacing w:line="240" w:lineRule="auto"/>
        <w:ind w:left="720"/>
      </w:pPr>
      <w:r/>
      <w:hyperlink r:id="rId36">
        <w:r>
          <w:rPr>
            <w:color w:val="0000EE"/>
            <w:u w:val="single"/>
          </w:rPr>
          <w:t>Ultralytics YOLO</w:t>
        </w:r>
      </w:hyperlink>
      <w:r/>
    </w:p>
    <w:p>
      <w:pPr>
        <w:pStyle w:val="ListBullet"/>
        <w:spacing w:line="240" w:lineRule="auto"/>
        <w:ind w:left="720"/>
      </w:pPr>
      <w:r/>
      <w:hyperlink r:id="rId37">
        <w:r>
          <w:rPr>
            <w:color w:val="0000EE"/>
            <w:u w:val="single"/>
          </w:rPr>
          <w:t>NVIDIA Physical AI 개요</w:t>
        </w:r>
      </w:hyperlink>
      <w:r/>
    </w:p>
    <w:p>
      <w:r>
        <w:br w:type="page"/>
      </w:r>
    </w:p>
    <w:p>
      <w:pPr>
        <w:pStyle w:val="Heading1"/>
      </w:pPr>
      <w:r>
        <w:t>07. Replicator 합성 데이터 가이드 (PoC의 심장)</w:t>
      </w:r>
      <w:r/>
      <w:r/>
    </w:p>
    <w:p>
      <w:r/>
      <w:r>
        <w:t xml:space="preserve">목표: 조립 라인의 </w:t>
      </w:r>
      <w:r>
        <w:rPr>
          <w:b/>
        </w:rPr>
        <w:t>정상/이상 이미지 + 자동 라벨</w:t>
      </w:r>
      <w:r>
        <w:t>을 Isaac Sim에서 무한히 생성한다. 대상: Python 보통 / 주 5~10h. "밑바닥 구현"이 아니라 "예제 복사·수정".</w:t>
      </w:r>
      <w:r/>
      <w:r/>
    </w:p>
    <w:p>
      <w:r/>
      <w:r>
        <w:t>이 문서가 PoC에서 가장 중요하고, 입문자가 가장 많이 막히는 지점이다. 여기만 넘으면 모델 학습(</w:t>
      </w:r>
      <w:hyperlink r:id="rId35">
        <w:r>
          <w:rPr>
            <w:color w:val="0000EE"/>
            <w:u w:val="single"/>
          </w:rPr>
          <w:t>Anomalib</w:t>
        </w:r>
      </w:hyperlink>
      <w:r>
        <w:t>)은 거의 설정 작업이다.</w:t>
      </w:r>
      <w:r/>
    </w:p>
    <w:p>
      <w:pPr>
        <w:pStyle w:val="Heading2"/>
      </w:pPr>
      <w:r>
        <w:t>1. Replicator란?</w:t>
      </w:r>
      <w:r/>
    </w:p>
    <w:p>
      <w:r/>
      <w:r>
        <w:rPr>
          <w:b/>
        </w:rPr>
        <w:t>Omniverse Replicator</w:t>
      </w:r>
      <w:r>
        <w:t xml:space="preserve"> = Isaac Sim 안에서 </w:t>
      </w:r>
      <w:r>
        <w:rPr>
          <w:b/>
        </w:rPr>
        <w:t>합성 데이터를 자동 생성</w:t>
      </w:r>
      <w:r>
        <w:t xml:space="preserve">하는 도구. - 씬을 랜덤화(조명·각도·위치·색)하면서 이미지를 찍고, - </w:t>
      </w:r>
      <w:r>
        <w:rPr>
          <w:b/>
        </w:rPr>
        <w:t>라벨(바운딩박스/세그멘테이션/정상-이상 등)을 자동으로</w:t>
      </w:r>
      <w:r>
        <w:t xml:space="preserve"> 같이 저장한다. - 사람이 사진 찍고 라벨링하는 고통을 통째로 없앤다 → "데이터가 없다"는 벽을 깬다.</w:t>
      </w:r>
      <w:r/>
    </w:p>
    <w:p>
      <w:r/>
      <w:r>
        <w:t xml:space="preserve">핵심 개념: | 용어 | 뜻 | |------|----| | </w:t>
      </w:r>
      <w:r>
        <w:rPr>
          <w:b/>
        </w:rPr>
        <w:t>Randomizer</w:t>
      </w:r>
      <w:r>
        <w:t xml:space="preserve"> | 매 프레임 무엇을 바꿀지(조명/포즈/색/텍스처) 정의 | | </w:t>
      </w:r>
      <w:r>
        <w:rPr>
          <w:b/>
        </w:rPr>
        <w:t>Trigger</w:t>
      </w:r>
      <w:r>
        <w:t xml:space="preserve"> | 언제 데이터를 찍을지 (</w:t>
      </w:r>
      <w:r>
        <w:rPr>
          <w:rFonts w:ascii="Courier" w:hAnsi="Courier"/>
        </w:rPr>
        <w:t>on_frame</w:t>
      </w:r>
      <w:r>
        <w:t xml:space="preserve"> 등) | | </w:t>
      </w:r>
      <w:r>
        <w:rPr>
          <w:b/>
        </w:rPr>
        <w:t>Render Product</w:t>
      </w:r>
      <w:r>
        <w:t xml:space="preserve"> | 어느 카메라/해상도로 렌더할지 | | </w:t>
      </w:r>
      <w:r>
        <w:rPr>
          <w:b/>
        </w:rPr>
        <w:t>Writer</w:t>
      </w:r>
      <w:r>
        <w:t xml:space="preserve"> | 결과(이미지+라벨)를 어떤 포맷으로 저장할지 (</w:t>
      </w:r>
      <w:r>
        <w:rPr>
          <w:rFonts w:ascii="Courier" w:hAnsi="Courier"/>
        </w:rPr>
        <w:t>BasicWriter</w:t>
      </w:r>
      <w:r>
        <w:t xml:space="preserve"> 등) | | </w:t>
      </w:r>
      <w:r>
        <w:rPr>
          <w:b/>
        </w:rPr>
        <w:t>Domain Randomization</w:t>
      </w:r>
      <w:r>
        <w:t xml:space="preserve"> | 위 랜덤화를 충분히 줘서 모델을 강건하게 만드는 전략 |</w:t>
      </w:r>
      <w:r/>
    </w:p>
    <w:p>
      <w:pPr>
        <w:pStyle w:val="Heading2"/>
      </w:pPr>
      <w:r>
        <w:t>2. PoC용 데이터 설계 (조립 라인)</w:t>
      </w:r>
      <w:r/>
    </w:p>
    <w:p>
      <w:r/>
      <w:r>
        <w:t xml:space="preserve">부품 1종 + 이상 2~3종으로 </w:t>
      </w:r>
      <w:r>
        <w:rPr>
          <w:b/>
        </w:rPr>
        <w:t>작게 고정</w:t>
      </w:r>
      <w:r>
        <w:t>한다.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클래스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예시 (토이 조립품)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생성 방법</w:t>
            </w:r>
          </w:p>
        </w:tc>
      </w:tr>
      <w:tr>
        <w:tc>
          <w:tcPr>
            <w:tcW w:type="dxa" w:w="2880"/>
          </w:tcPr>
          <w:p>
            <w:r>
              <w:t>정상(normal)</w:t>
            </w:r>
          </w:p>
        </w:tc>
        <w:tc>
          <w:tcPr>
            <w:tcW w:type="dxa" w:w="2880"/>
          </w:tcPr>
          <w:p>
            <w:r>
              <w:t>부품이 모두 제자리</w:t>
            </w:r>
          </w:p>
        </w:tc>
        <w:tc>
          <w:tcPr>
            <w:tcW w:type="dxa" w:w="2880"/>
          </w:tcPr>
          <w:p>
            <w:r>
              <w:t>기준 USD 그대로</w:t>
            </w:r>
          </w:p>
        </w:tc>
      </w:tr>
      <w:tr>
        <w:tc>
          <w:tcPr>
            <w:tcW w:type="dxa" w:w="2880"/>
          </w:tcPr>
          <w:p>
            <w:r>
              <w:t>이상-누락</w:t>
            </w:r>
          </w:p>
        </w:tc>
        <w:tc>
          <w:tcPr>
            <w:tcW w:type="dxa" w:w="2880"/>
          </w:tcPr>
          <w:p>
            <w:r>
              <w:t>나사/커넥터 1개 없음</w:t>
            </w:r>
          </w:p>
        </w:tc>
        <w:tc>
          <w:tcPr>
            <w:tcW w:type="dxa" w:w="2880"/>
          </w:tcPr>
          <w:p>
            <w:r>
              <w:t>해당 Prim을 숨김/삭제</w:t>
            </w:r>
          </w:p>
        </w:tc>
      </w:tr>
      <w:tr>
        <w:tc>
          <w:tcPr>
            <w:tcW w:type="dxa" w:w="2880"/>
          </w:tcPr>
          <w:p>
            <w:r>
              <w:t>이상-오부착</w:t>
            </w:r>
          </w:p>
        </w:tc>
        <w:tc>
          <w:tcPr>
            <w:tcW w:type="dxa" w:w="2880"/>
          </w:tcPr>
          <w:p>
            <w:r>
              <w:t>부품이 회전/뒤집힘</w:t>
            </w:r>
          </w:p>
        </w:tc>
        <w:tc>
          <w:tcPr>
            <w:tcW w:type="dxa" w:w="2880"/>
          </w:tcPr>
          <w:p>
            <w:r>
              <w:t>Prim 포즈 랜덤 변형</w:t>
            </w:r>
          </w:p>
        </w:tc>
      </w:tr>
      <w:tr>
        <w:tc>
          <w:tcPr>
            <w:tcW w:type="dxa" w:w="2880"/>
          </w:tcPr>
          <w:p>
            <w:r>
              <w:t>이상-위치이탈</w:t>
            </w:r>
          </w:p>
        </w:tc>
        <w:tc>
          <w:tcPr>
            <w:tcW w:type="dxa" w:w="2880"/>
          </w:tcPr>
          <w:p>
            <w:r>
              <w:t>부품이 자리에서 벗어남</w:t>
            </w:r>
          </w:p>
        </w:tc>
        <w:tc>
          <w:tcPr>
            <w:tcW w:type="dxa" w:w="2880"/>
          </w:tcPr>
          <w:p>
            <w:r>
              <w:t>translate 오프셋</w:t>
            </w:r>
          </w:p>
        </w:tc>
      </w:tr>
    </w:tbl>
    <w:p>
      <w:r/>
      <w:r/>
    </w:p>
    <w:p>
      <w:r/>
      <w:r>
        <w:t xml:space="preserve">이상탐지(Anomaly Detection)는 </w:t>
      </w:r>
      <w:r>
        <w:rPr>
          <w:b/>
        </w:rPr>
        <w:t>정상 이미지만 많이</w:t>
      </w:r>
      <w:r>
        <w:t xml:space="preserve"> 있으면 학습된다. 이상 이미지는 </w:t>
      </w:r>
      <w:r>
        <w:rPr>
          <w:b/>
        </w:rPr>
        <w:t>테스트/평가용</w:t>
      </w:r>
      <w:r>
        <w:t>으로 소량만 만들어도 된다 → 입문자에게 가장 유리한 전략.</w:t>
      </w:r>
      <w:r/>
      <w:r/>
    </w:p>
    <w:p>
      <w:pPr>
        <w:pStyle w:val="Heading2"/>
      </w:pPr>
      <w:r>
        <w:t>3. 최소 워크플로우 (두 갈래)</w:t>
      </w:r>
      <w:r/>
    </w:p>
    <w:p>
      <w:pPr>
        <w:pStyle w:val="Heading3"/>
      </w:pPr>
      <w:r>
        <w:t>(a) GUI로 먼저 감 잡기 — 추천 시작점</w:t>
      </w:r>
      <w:r/>
      <w:r/>
    </w:p>
    <w:p>
      <w:pPr>
        <w:pStyle w:val="ListNumber"/>
        <w:spacing w:line="240" w:lineRule="auto"/>
        <w:ind w:left="720"/>
      </w:pPr>
      <w:r/>
      <w:r>
        <w:t xml:space="preserve">Isaac Sim 실행 → </w:t>
      </w:r>
      <w:r>
        <w:rPr>
          <w:rFonts w:ascii="Courier" w:hAnsi="Courier"/>
        </w:rPr>
        <w:t>Window &gt; Extensions</w:t>
      </w:r>
      <w:r>
        <w:t xml:space="preserve">에서 </w:t>
      </w:r>
      <w:r>
        <w:rPr>
          <w:b/>
        </w:rPr>
        <w:t>Replicator</w:t>
      </w:r>
      <w:r>
        <w:t xml:space="preserve"> 관련 확장 활성화</w:t>
      </w:r>
      <w:r/>
    </w:p>
    <w:p>
      <w:pPr>
        <w:pStyle w:val="ListNumber"/>
        <w:spacing w:line="240" w:lineRule="auto"/>
        <w:ind w:left="720"/>
      </w:pPr>
      <w:r/>
      <w:r>
        <w:rPr>
          <w:rFonts w:ascii="Courier" w:hAnsi="Courier"/>
        </w:rPr>
        <w:t>Replicator &gt; Synthetic Data Recorder</w:t>
      </w:r>
      <w:r>
        <w:t xml:space="preserve"> (또는 스크립트 에디터)로 카메라/출력 설정</w:t>
      </w:r>
      <w:r/>
    </w:p>
    <w:p>
      <w:pPr>
        <w:pStyle w:val="ListNumber"/>
        <w:spacing w:line="240" w:lineRule="auto"/>
        <w:ind w:left="720"/>
      </w:pPr>
      <w:r/>
      <w:r>
        <w:t>몇 장 찍어서 출력 폴더에 이미지+라벨이 생기는지 확인</w:t>
      </w:r>
      <w:r/>
      <w:r/>
    </w:p>
    <w:p>
      <w:pPr>
        <w:pStyle w:val="Heading3"/>
      </w:pPr>
      <w:r>
        <w:t>(b) Python 스크립트로 자동화 — 본 작업</w:t>
      </w:r>
      <w:r/>
    </w:p>
    <w:p>
      <w:r/>
      <w:r>
        <w:t xml:space="preserve">아래는 </w:t>
      </w:r>
      <w:r>
        <w:rPr>
          <w:b/>
        </w:rPr>
        <w:t>구조를 보여주는 스켈레톤</w:t>
      </w:r>
      <w:r>
        <w:t xml:space="preserve">이다. (API 경로/인자는 버전마다 다르니 자동완성과 공식 예제로 맞출 것. </w:t>
      </w:r>
      <w:r>
        <w:rPr>
          <w:rFonts w:ascii="Courier" w:hAnsi="Courier"/>
        </w:rPr>
        <w:t>omni.replicator.core</w:t>
      </w:r>
      <w:r>
        <w:t>가 핵심 모듈.)</w:t>
      </w:r>
      <w:r/>
    </w:p>
    <w:p>
      <w:r/>
      <w:r>
        <w:rPr>
          <w:rFonts w:ascii="Courier" w:hAnsi="Courier"/>
        </w:rPr>
        <w:t>import omni.replicator.core as rep</w:t>
        <w:br/>
        <w:br/>
        <w:t># 1) 대상 에셋과 카메라</w:t>
        <w:br/>
        <w:t>product = rep.create.from_usd("/path/to/assembly_part.usd")   # 또는 기존 Prim 참조</w:t>
        <w:br/>
        <w:t>camera = rep.create.camera(position=(0, 0, 1.5), look_at=(0, 0, 0))</w:t>
        <w:br/>
        <w:t>render_product = rep.create.render_product(camera, (1024, 1024))</w:t>
        <w:br/>
        <w:br/>
        <w:t># 2) 랜덤화 정의 (Domain Randomization)</w:t>
        <w:br/>
        <w:t>def randomize_scene():</w:t>
        <w:br/>
        <w:t xml:space="preserve">    lights = rep.create.light(light_type="Sphere")</w:t>
        <w:br/>
        <w:t xml:space="preserve">    with lights:</w:t>
        <w:br/>
        <w:t xml:space="preserve">        rep.modify.attribute("intensity", rep.distribution.uniform(2000, 8000))</w:t>
        <w:br/>
        <w:t xml:space="preserve">    with product:</w:t>
        <w:br/>
        <w:t xml:space="preserve">        rep.modify.pose(</w:t>
        <w:br/>
        <w:t xml:space="preserve">            rotation=rep.distribution.uniform((-5, -5, -5), (5, 5, 5)),</w:t>
        <w:br/>
        <w:t xml:space="preserve">            position=rep.distribution.uniform((-0.02, -0.02, 0), (0.02, 0.02, 0)),</w:t>
        <w:br/>
        <w:t xml:space="preserve">        )</w:t>
        <w:br/>
        <w:t xml:space="preserve">    return product.node</w:t>
        <w:br/>
        <w:br/>
        <w:t>rep.randomizer.register(randomize_scene)</w:t>
        <w:br/>
        <w:br/>
        <w:t># 3) 트리거: 프레임마다 랜덤화 후 촬영</w:t>
        <w:br/>
        <w:t>with rep.trigger.on_frame(num_frames=500):</w:t>
        <w:br/>
        <w:t xml:space="preserve">    rep.randomizer.randomize_scene()</w:t>
        <w:br/>
        <w:br/>
        <w:t># 4) Writer: 이미지(+필요 라벨) 저장</w:t>
        <w:br/>
        <w:t>writer = rep.WriterRegistry.get("BasicWriter")</w:t>
        <w:br/>
        <w:t>writer.initialize(</w:t>
        <w:br/>
        <w:t xml:space="preserve">    output_dir="/data/assembly/normal",   # 정상은 normal/, 이상은 abnormal/</w:t>
        <w:br/>
        <w:t xml:space="preserve">    rgb=True,</w:t>
        <w:br/>
        <w:t xml:space="preserve">    bounding_box_2d_tight=True,            # 분류만 할 거면 생략 가능</w:t>
        <w:br/>
        <w:t>)</w:t>
        <w:br/>
        <w:t>writer.attach([render_product])</w:t>
        <w:br/>
        <w:br/>
        <w:t>rep.orchestrator.run()    # 실행 (헤드리스: ./python.sh this_script.py)</w:t>
        <w:br/>
      </w:r>
      <w:r/>
    </w:p>
    <w:p>
      <w:r/>
      <w:r>
        <w:t xml:space="preserve">이상(abnormal) 데이터는 위 스크립트에서 </w:t>
      </w:r>
      <w:r>
        <w:rPr>
          <w:b/>
        </w:rPr>
        <w:t>부품 Prim을 숨기거나/포즈를 크게 틀어</w:t>
      </w:r>
      <w:r>
        <w:t xml:space="preserve"> 다시 돌려</w:t>
      </w:r>
      <w:r>
        <w:rPr>
          <w:rFonts w:ascii="Courier" w:hAnsi="Courier"/>
        </w:rPr>
        <w:t>output_dir</w:t>
      </w:r>
      <w:r>
        <w:t xml:space="preserve">만 </w:t>
      </w:r>
      <w:r>
        <w:rPr>
          <w:rFonts w:ascii="Courier" w:hAnsi="Courier"/>
        </w:rPr>
        <w:t>abnormal/...</w:t>
      </w:r>
      <w:r>
        <w:t>로 바꿔 저장하면 된다.</w:t>
      </w:r>
      <w:r/>
    </w:p>
    <w:p>
      <w:pPr>
        <w:pStyle w:val="Heading2"/>
      </w:pPr>
      <w:r>
        <w:t>4. Anomalib이 기대하는 폴더 구조 (MVTec 형식)</w:t>
      </w:r>
      <w:r/>
    </w:p>
    <w:p>
      <w:r/>
      <w:r>
        <w:t xml:space="preserve">생성한 데이터를 아래처럼 정리하면 </w:t>
      </w:r>
      <w:hyperlink r:id="rId35">
        <w:r>
          <w:rPr>
            <w:color w:val="0000EE"/>
            <w:u w:val="single"/>
          </w:rPr>
          <w:t>Anomalib</w:t>
        </w:r>
      </w:hyperlink>
      <w:r>
        <w:t>로 거의 설정만으로 학습된다.</w:t>
      </w:r>
      <w:r/>
    </w:p>
    <w:p>
      <w:r/>
      <w:r>
        <w:rPr>
          <w:rFonts w:ascii="Courier" w:hAnsi="Courier"/>
        </w:rPr>
        <w:t>assembly_dataset/</w:t>
        <w:br/>
        <w:t>├── train/</w:t>
        <w:br/>
        <w:t>│   └── good/            # 정상 이미지만 (학습)</w:t>
        <w:br/>
        <w:t>├── test/</w:t>
        <w:br/>
        <w:t>│   ├── good/            # 정상 (평가)</w:t>
        <w:br/>
        <w:t>│   ├── missing/         # 이상-누락</w:t>
        <w:br/>
        <w:t>│   └── misaligned/      # 이상-오부착/이탈</w:t>
        <w:br/>
        <w:t>└── ground_truth/        # (세그멘테이션 평가 시) 마스크</w:t>
        <w:br/>
      </w:r>
      <w:r/>
    </w:p>
    <w:p>
      <w:r/>
      <w:r>
        <w:t xml:space="preserve">→ Anomalib에서 </w:t>
      </w:r>
      <w:r>
        <w:rPr>
          <w:rFonts w:ascii="Courier" w:hAnsi="Courier"/>
        </w:rPr>
        <w:t>dataset.format = mvtec</w:t>
      </w:r>
      <w:r>
        <w:t xml:space="preserve">, </w:t>
      </w:r>
      <w:r>
        <w:rPr>
          <w:rFonts w:ascii="Courier" w:hAnsi="Courier"/>
        </w:rPr>
        <w:t>root = assembly_dataset</w:t>
      </w:r>
      <w:r>
        <w:t xml:space="preserve"> 식으로 지정하고 모델(예: PatchCore/PADIM)을 골라 학습 → 추론하면 끝.</w:t>
      </w:r>
      <w:r/>
    </w:p>
    <w:p>
      <w:pPr>
        <w:pStyle w:val="Heading2"/>
      </w:pPr>
      <w:r>
        <w:t>5. 품질을 높이는 랜덤화 체크리스트</w:t>
      </w:r>
      <w:r/>
      <w:r/>
    </w:p>
    <w:p>
      <w:pPr>
        <w:pStyle w:val="ListBullet"/>
        <w:spacing w:line="240" w:lineRule="auto"/>
        <w:ind w:left="720"/>
      </w:pPr>
      <w:r/>
      <w:r>
        <w:t>[ ] 조명 세기·방향·색온도</w:t>
      </w:r>
      <w:r/>
    </w:p>
    <w:p>
      <w:pPr>
        <w:pStyle w:val="ListBullet"/>
        <w:spacing w:line="240" w:lineRule="auto"/>
        <w:ind w:left="720"/>
      </w:pPr>
      <w:r/>
      <w:r>
        <w:t>[ ] 카메라 각도·거리(±약간) — 실제 설치 오차 흉내</w:t>
      </w:r>
      <w:r/>
    </w:p>
    <w:p>
      <w:pPr>
        <w:pStyle w:val="ListBullet"/>
        <w:spacing w:line="240" w:lineRule="auto"/>
        <w:ind w:left="720"/>
      </w:pPr>
      <w:r/>
      <w:r>
        <w:t>[ ] 배경/컨베이어 텍스처</w:t>
      </w:r>
      <w:r/>
    </w:p>
    <w:p>
      <w:pPr>
        <w:pStyle w:val="ListBullet"/>
        <w:spacing w:line="240" w:lineRule="auto"/>
        <w:ind w:left="720"/>
      </w:pPr>
      <w:r/>
      <w:r>
        <w:t>[ ] 부품 재질·색상 약간의 변동</w:t>
      </w:r>
      <w:r/>
    </w:p>
    <w:p>
      <w:pPr>
        <w:pStyle w:val="ListBullet"/>
        <w:spacing w:line="240" w:lineRule="auto"/>
        <w:ind w:left="720"/>
      </w:pPr>
      <w:r/>
      <w:r>
        <w:t>[ ] (있다면) 모션블러/노이즈로 실제 카메라 흉내</w:t>
      </w:r>
      <w:r/>
      <w:r/>
      <w:r/>
    </w:p>
    <w:p>
      <w:r/>
      <w:r>
        <w:t xml:space="preserve">목적은 "예쁜 이미지"가 아니라 </w:t>
      </w:r>
      <w:r>
        <w:rPr>
          <w:b/>
        </w:rPr>
        <w:t>실제 라인에서도 통하는 강건함</w:t>
      </w:r>
      <w:r>
        <w:t>(sim-to-real).</w:t>
      </w:r>
      <w:r/>
      <w:r/>
    </w:p>
    <w:p>
      <w:pPr>
        <w:pStyle w:val="Heading2"/>
      </w:pPr>
      <w:r>
        <w:t>6. 학습 체크포인트</w:t>
      </w:r>
      <w:r/>
      <w:r/>
    </w:p>
    <w:p>
      <w:pPr>
        <w:pStyle w:val="ListBullet"/>
        <w:spacing w:line="240" w:lineRule="auto"/>
        <w:ind w:left="720"/>
      </w:pPr>
      <w:r/>
      <w:r>
        <w:t>[ ] Replicator로 정상 이미지 수백 장을 자동 생성했다</w:t>
      </w:r>
      <w:r/>
    </w:p>
    <w:p>
      <w:pPr>
        <w:pStyle w:val="ListBullet"/>
        <w:spacing w:line="240" w:lineRule="auto"/>
        <w:ind w:left="720"/>
      </w:pPr>
      <w:r/>
      <w:r>
        <w:t>[ ] 이상 이미지를 종류별로 소량 생성했다</w:t>
      </w:r>
      <w:r/>
    </w:p>
    <w:p>
      <w:pPr>
        <w:pStyle w:val="ListBullet"/>
        <w:spacing w:line="240" w:lineRule="auto"/>
        <w:ind w:left="720"/>
      </w:pPr>
      <w:r/>
      <w:r>
        <w:t>[ ] 출력이 MVTec 폴더 구조로 정리됐다</w:t>
      </w:r>
      <w:r/>
    </w:p>
    <w:p>
      <w:pPr>
        <w:pStyle w:val="ListBullet"/>
        <w:spacing w:line="240" w:lineRule="auto"/>
        <w:ind w:left="720"/>
      </w:pPr>
      <w:r/>
      <w:r>
        <w:t>[ ] Anomalib로 학습 → 정상/이상을 구분하는 추론을 돌려봤다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참고 링크</w:t>
      </w:r>
      <w:r/>
      <w:r/>
    </w:p>
    <w:p>
      <w:pPr>
        <w:pStyle w:val="ListBullet"/>
        <w:spacing w:line="240" w:lineRule="auto"/>
        <w:ind w:left="720"/>
      </w:pPr>
      <w:r/>
      <w:hyperlink r:id="rId34">
        <w:r>
          <w:rPr>
            <w:color w:val="0000EE"/>
            <w:u w:val="single"/>
          </w:rPr>
          <w:t>Omniverse Replicator 문서</w:t>
        </w:r>
      </w:hyperlink>
      <w:r/>
    </w:p>
    <w:p>
      <w:pPr>
        <w:pStyle w:val="ListBullet"/>
        <w:spacing w:line="240" w:lineRule="auto"/>
        <w:ind w:left="720"/>
      </w:pPr>
      <w:r/>
      <w:hyperlink r:id="rId24">
        <w:r>
          <w:rPr>
            <w:color w:val="0000EE"/>
            <w:u w:val="single"/>
          </w:rPr>
          <w:t>Isaac Sim 합성 데이터 튜토리얼</w:t>
        </w:r>
      </w:hyperlink>
      <w:r/>
    </w:p>
    <w:p>
      <w:pPr>
        <w:pStyle w:val="ListBullet"/>
        <w:spacing w:line="240" w:lineRule="auto"/>
        <w:ind w:left="720"/>
      </w:pPr>
      <w:r/>
      <w:hyperlink r:id="rId35">
        <w:r>
          <w:rPr>
            <w:color w:val="0000EE"/>
            <w:u w:val="single"/>
          </w:rPr>
          <w:t>Anomalib (이상탐지 라이브러리)</w:t>
        </w:r>
      </w:hyperlink>
      <w:r/>
    </w:p>
    <w:p>
      <w:pPr>
        <w:pStyle w:val="ListBullet"/>
        <w:spacing w:line="240" w:lineRule="auto"/>
        <w:ind w:left="720"/>
      </w:pPr>
      <w:r/>
      <w:hyperlink r:id="rId38">
        <w:r>
          <w:rPr>
            <w:color w:val="0000EE"/>
            <w:u w:val="single"/>
          </w:rPr>
          <w:t>MVTec AD 데이터셋(폴더 구조 참고)</w:t>
        </w:r>
      </w:hyperlink>
      <w:r/>
    </w:p>
    <w:p>
      <w:r>
        <w:br w:type="page"/>
      </w:r>
    </w:p>
    <w:p>
      <w:pPr>
        <w:pStyle w:val="Heading1"/>
      </w:pPr>
      <w:r>
        <w:t>08. 이상탐지 모델 학습 (M3)</w:t>
      </w:r>
      <w:r/>
      <w:r/>
    </w:p>
    <w:p>
      <w:r/>
      <w:r>
        <w:t xml:space="preserve">목표: </w:t>
      </w:r>
      <w:hyperlink r:id="rId33">
        <w:r>
          <w:rPr>
            <w:color w:val="0000EE"/>
            <w:u w:val="single"/>
          </w:rPr>
          <w:t>07</w:t>
        </w:r>
      </w:hyperlink>
      <w:r>
        <w:t xml:space="preserve">에서 만든 합성 데이터로 </w:t>
      </w:r>
      <w:r>
        <w:rPr>
          <w:b/>
        </w:rPr>
        <w:t>이상을 잡아내는 모델</w:t>
      </w:r>
      <w:r>
        <w:t xml:space="preserve">을 만든다. 이 단계가 끝나면 "보여줄 게 있는 상태"(PoC 최소 성공선)에 도달한다. 대상: Python 보통. 밑바닥 구현 없이 </w:t>
      </w:r>
      <w:r>
        <w:rPr>
          <w:b/>
        </w:rPr>
        <w:t>Anomalib 설정 + 실행</w:t>
      </w:r>
      <w:r>
        <w:t xml:space="preserve"> 중심.</w:t>
      </w:r>
      <w:r/>
      <w:r/>
    </w:p>
    <w:p>
      <w:pPr>
        <w:pStyle w:val="Heading2"/>
      </w:pPr>
      <w:r>
        <w:t>1. 왜 "이상탐지(Anomaly Detection)"인가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일반 분류기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이상탐지</w:t>
            </w:r>
          </w:p>
        </w:tc>
      </w:tr>
      <w:tr>
        <w:tc>
          <w:tcPr>
            <w:tcW w:type="dxa" w:w="4320"/>
          </w:tcPr>
          <w:p>
            <w:r>
              <w:t xml:space="preserve">정상·불량 </w:t>
            </w:r>
            <w:r>
              <w:rPr>
                <w:b/>
              </w:rPr>
              <w:t>둘 다</w:t>
            </w:r>
            <w:r>
              <w:t xml:space="preserve"> 많이 필요</w:t>
            </w:r>
          </w:p>
        </w:tc>
        <w:tc>
          <w:tcPr>
            <w:tcW w:type="dxa" w:w="4320"/>
          </w:tcPr>
          <w:p>
            <w:r>
              <w:rPr>
                <w:b/>
              </w:rPr>
              <w:t>정상만</w:t>
            </w:r>
            <w:r>
              <w:t xml:space="preserve"> 많이 있으면 학습됨</w:t>
            </w:r>
          </w:p>
        </w:tc>
      </w:tr>
      <w:tr>
        <w:tc>
          <w:tcPr>
            <w:tcW w:type="dxa" w:w="4320"/>
          </w:tcPr>
          <w:p>
            <w:r>
              <w:t>불량 종류를 미리 다 알아야 함</w:t>
            </w:r>
          </w:p>
        </w:tc>
        <w:tc>
          <w:tcPr>
            <w:tcW w:type="dxa" w:w="4320"/>
          </w:tcPr>
          <w:p>
            <w:r>
              <w:t>처음 보는 이상도 "정상과 다름"으로 잡음</w:t>
            </w:r>
          </w:p>
        </w:tc>
      </w:tr>
      <w:tr>
        <w:tc>
          <w:tcPr>
            <w:tcW w:type="dxa" w:w="4320"/>
          </w:tcPr>
          <w:p>
            <w:r>
              <w:t>데이터 라벨링 부담 큼</w:t>
            </w:r>
          </w:p>
        </w:tc>
        <w:tc>
          <w:tcPr>
            <w:tcW w:type="dxa" w:w="4320"/>
          </w:tcPr>
          <w:p>
            <w:r>
              <w:t>부담 최소</w:t>
            </w:r>
          </w:p>
        </w:tc>
      </w:tr>
    </w:tbl>
    <w:p>
      <w:r/>
    </w:p>
    <w:p>
      <w:r/>
      <w:r>
        <w:t xml:space="preserve">조립 라인은 불량이 드물기 때문에 </w:t>
      </w:r>
      <w:r>
        <w:rPr>
          <w:b/>
        </w:rPr>
        <w:t>이상탐지가 정답에 가깝다.</w:t>
      </w:r>
      <w:r>
        <w:t xml:space="preserve">불량 </w:t>
      </w:r>
      <w:r>
        <w:rPr>
          <w:i/>
        </w:rPr>
        <w:t>종류 구분</w:t>
      </w:r>
      <w:r>
        <w:t>이 꼭 필요할 때만 분류/검출을 얹는다(→ 9장 대응 정책에서 활용).</w:t>
      </w:r>
      <w:r/>
    </w:p>
    <w:p>
      <w:pPr>
        <w:pStyle w:val="Heading2"/>
      </w:pPr>
      <w:r>
        <w:t>2. 환경 준비</w:t>
      </w:r>
      <w:r/>
    </w:p>
    <w:p>
      <w:r/>
      <w:r>
        <w:rPr>
          <w:rFonts w:ascii="Courier" w:hAnsi="Courier"/>
        </w:rPr>
        <w:t># (Isaac Sim과 별개) 일반 Python 환경에서 진행 가능</w:t>
        <w:br/>
        <w:t>python3 -m venv ~/env_anomalib</w:t>
        <w:br/>
        <w:t>source ~/env_anomalib/bin/activate</w:t>
        <w:br/>
        <w:t>pip install --upgrade pip</w:t>
        <w:br/>
        <w:t>pip install anomalib            # 필요한 추가 의존성은 안내에 따라 설치</w:t>
        <w:br/>
      </w:r>
      <w:r/>
      <w:r/>
    </w:p>
    <w:p>
      <w:r/>
      <w:r>
        <w:t>Anomalib은 버전에 따라 CLI/설정 방식이 바뀐다. 설치 후 공식 README의 "Getting Started"를 1차 기준으로 삼는다.</w:t>
      </w:r>
      <w:r/>
      <w:r/>
    </w:p>
    <w:p>
      <w:r/>
      <w:r>
        <w:t xml:space="preserve">데이터는 </w:t>
      </w:r>
      <w:hyperlink r:id="rId33">
        <w:r>
          <w:rPr>
            <w:color w:val="0000EE"/>
            <w:u w:val="single"/>
          </w:rPr>
          <w:t>07. §4</w:t>
        </w:r>
      </w:hyperlink>
      <w:r>
        <w:t>의 MVTec 폴더 구조를 그대로 사용:</w:t>
      </w:r>
      <w:r/>
    </w:p>
    <w:p>
      <w:r/>
      <w:r>
        <w:rPr>
          <w:rFonts w:ascii="Courier" w:hAnsi="Courier"/>
        </w:rPr>
        <w:t>assembly_dataset/</w:t>
        <w:br/>
        <w:t>├── train/good/        # 정상(학습)</w:t>
        <w:br/>
        <w:t>└── test/</w:t>
        <w:br/>
        <w:t xml:space="preserve">    ├── good/          # 정상(평가)</w:t>
        <w:br/>
        <w:t xml:space="preserve">    ├── missing/       # 이상-누락</w:t>
        <w:br/>
        <w:t xml:space="preserve">    └── misaligned/    # 이상-오부착/이탈</w:t>
        <w:br/>
      </w:r>
      <w:r/>
    </w:p>
    <w:p>
      <w:pPr>
        <w:pStyle w:val="Heading2"/>
      </w:pPr>
      <w:r>
        <w:t>3. 모델 선택 (입문 추천)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모델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특징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추천 상황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PADIM</w:t>
            </w:r>
          </w:p>
        </w:tc>
        <w:tc>
          <w:tcPr>
            <w:tcW w:type="dxa" w:w="2880"/>
          </w:tcPr>
          <w:p>
            <w:r>
              <w:t>가볍고 빠름, 설정 간단</w:t>
            </w:r>
          </w:p>
        </w:tc>
        <w:tc>
          <w:tcPr>
            <w:tcW w:type="dxa" w:w="2880"/>
          </w:tcPr>
          <w:p>
            <w:r>
              <w:t>첫 시도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PatchCore</w:t>
            </w:r>
          </w:p>
        </w:tc>
        <w:tc>
          <w:tcPr>
            <w:tcW w:type="dxa" w:w="2880"/>
          </w:tcPr>
          <w:p>
            <w:r>
              <w:t>정확도 높음(대표적 SOTA급)</w:t>
            </w:r>
          </w:p>
        </w:tc>
        <w:tc>
          <w:tcPr>
            <w:tcW w:type="dxa" w:w="2880"/>
          </w:tcPr>
          <w:p>
            <w:r>
              <w:t>데모 품질 올릴 때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EfficientAD</w:t>
            </w:r>
          </w:p>
        </w:tc>
        <w:tc>
          <w:tcPr>
            <w:tcW w:type="dxa" w:w="2880"/>
          </w:tcPr>
          <w:p>
            <w:r>
              <w:t>빠른 추론</w:t>
            </w:r>
          </w:p>
        </w:tc>
        <w:tc>
          <w:tcPr>
            <w:tcW w:type="dxa" w:w="2880"/>
          </w:tcPr>
          <w:p>
            <w:r>
              <w:t>실시간 데모</w:t>
            </w:r>
          </w:p>
        </w:tc>
      </w:tr>
    </w:tbl>
    <w:p>
      <w:r/>
    </w:p>
    <w:p>
      <w:r/>
      <w:r>
        <w:rPr>
          <w:b/>
        </w:rPr>
        <w:t>PADIM으로 시작 → 잘 되면 PatchCore로 교체</w:t>
      </w:r>
      <w:r>
        <w:t>가 무난하다.</w:t>
      </w:r>
      <w:r/>
    </w:p>
    <w:p>
      <w:pPr>
        <w:pStyle w:val="Heading2"/>
      </w:pPr>
      <w:r>
        <w:t>4. 학습 → 추론 (개념 흐름)</w:t>
      </w:r>
      <w:r/>
    </w:p>
    <w:p>
      <w:r/>
      <w:r>
        <w:t xml:space="preserve">Anomalib은 보통 </w:t>
      </w:r>
      <w:r>
        <w:rPr>
          <w:b/>
        </w:rPr>
        <w:t>설정(config) 또는 짧은 Python 스크립트</w:t>
      </w:r>
      <w:r>
        <w:t>로 끝난다.</w:t>
      </w:r>
      <w:r/>
    </w:p>
    <w:p>
      <w:r/>
      <w:r>
        <w:rPr>
          <w:rFonts w:ascii="Courier" w:hAnsi="Courier"/>
        </w:rPr>
        <w:t># 구조를 보여주는 스켈레톤 (정확한 클래스/인자는 설치 버전 문서 확인)</w:t>
        <w:br/>
        <w:t>from anomalib.data import Folder</w:t>
        <w:br/>
        <w:t>from anomalib.models import Padim</w:t>
        <w:br/>
        <w:t>from anomalib.engine import Engine</w:t>
        <w:br/>
        <w:br/>
        <w:t>datamodule = Folder(</w:t>
        <w:br/>
        <w:t xml:space="preserve">    name="assembly",</w:t>
        <w:br/>
        <w:t xml:space="preserve">    root="assembly_dataset",</w:t>
        <w:br/>
        <w:t xml:space="preserve">    normal_dir="train/good",</w:t>
        <w:br/>
        <w:t xml:space="preserve">    abnormal_dir="test/missing",     # 평가용 이상</w:t>
        <w:br/>
        <w:t xml:space="preserve">    normal_test_dir="test/good",</w:t>
        <w:br/>
        <w:t>)</w:t>
        <w:br/>
        <w:br/>
        <w:t>model = Padim()</w:t>
        <w:br/>
        <w:t>engine = Engine()</w:t>
        <w:br/>
        <w:br/>
        <w:t>engine.fit(model=model, datamodule=datamodule)     # 학습(정상 패턴 습득)</w:t>
        <w:br/>
        <w:t>engine.test(model=model, datamodule=datamodule)    # 성능 평가</w:t>
        <w:br/>
        <w:t># 단일 이미지 추론 → 이상 점수 + 히트맵(이상 위치) 산출</w:t>
        <w:br/>
        <w:t>predictions = engine.predict(model=model, datamodule=datamodule)</w:t>
        <w:br/>
      </w:r>
      <w:r/>
    </w:p>
    <w:p>
      <w:r/>
      <w:r>
        <w:t xml:space="preserve">산출물 두 가지가 데모의 재료가 된다: 1. </w:t>
      </w:r>
      <w:r>
        <w:rPr>
          <w:b/>
        </w:rPr>
        <w:t>이상 점수(anomaly score)</w:t>
      </w:r>
      <w:r>
        <w:t xml:space="preserve"> — 임계값을 넘으면 "이상" 판정 → 9장 대응의 입력 2. </w:t>
      </w:r>
      <w:r>
        <w:rPr>
          <w:b/>
        </w:rPr>
        <w:t>히트맵(anomaly map)</w:t>
      </w:r>
      <w:r>
        <w:t xml:space="preserve"> — 어디가 이상인지 색으로 표시 → 회장님 데모에서 강력함</w:t>
      </w:r>
      <w:r/>
    </w:p>
    <w:p>
      <w:pPr>
        <w:pStyle w:val="Heading2"/>
      </w:pPr>
      <w:r>
        <w:t>5. 성능 확인 포인트</w:t>
      </w:r>
      <w:r/>
      <w:r/>
    </w:p>
    <w:p>
      <w:pPr>
        <w:pStyle w:val="ListBullet"/>
        <w:spacing w:line="240" w:lineRule="auto"/>
        <w:ind w:left="720"/>
      </w:pPr>
      <w:r/>
      <w:r>
        <w:t>[ ] 정상 이미지는 낮은 점수, 이상 이미지는 높은 점수가 나오는가</w:t>
      </w:r>
      <w:r/>
    </w:p>
    <w:p>
      <w:pPr>
        <w:pStyle w:val="ListBullet"/>
        <w:spacing w:line="240" w:lineRule="auto"/>
        <w:ind w:left="720"/>
      </w:pPr>
      <w:r/>
      <w:r>
        <w:t>[ ] 임계값(threshold)을 어디로 잡아야 정상/이상이 갈리는가</w:t>
      </w:r>
      <w:r/>
    </w:p>
    <w:p>
      <w:pPr>
        <w:pStyle w:val="ListBullet"/>
        <w:spacing w:line="240" w:lineRule="auto"/>
        <w:ind w:left="720"/>
      </w:pPr>
      <w:r/>
      <w:r>
        <w:t>[ ] 히트맵이 실제 이상 부위를 가리키는가</w:t>
      </w:r>
      <w:r/>
    </w:p>
    <w:p>
      <w:pPr>
        <w:pStyle w:val="ListBullet"/>
        <w:spacing w:line="240" w:lineRule="auto"/>
        <w:ind w:left="720"/>
      </w:pPr>
      <w:r/>
      <w:r>
        <w:t>[ ] (선택) AUROC 등 지표 확인</w:t>
      </w:r>
      <w:r/>
      <w:r/>
      <w:r/>
    </w:p>
    <w:p>
      <w:r/>
      <w:r>
        <w:t xml:space="preserve">잘 안 되면? 대부분 </w:t>
      </w:r>
      <w:r>
        <w:rPr>
          <w:b/>
        </w:rPr>
        <w:t>데이터 문제</w:t>
      </w:r>
      <w:r>
        <w:t>다. 정상 이미지 다양성(조명·각도) 부족, 이상이 너무 미세함 등 → [07]로 돌아가 랜덤화/이상 강도를 조정한다.</w:t>
      </w:r>
      <w:r/>
      <w:r/>
    </w:p>
    <w:p>
      <w:pPr>
        <w:pStyle w:val="Heading2"/>
      </w:pPr>
      <w:r>
        <w:t>6. 산출물 (M3 완료 기준)</w:t>
      </w:r>
      <w:r/>
      <w:r/>
    </w:p>
    <w:p>
      <w:pPr>
        <w:pStyle w:val="ListBullet"/>
        <w:spacing w:line="240" w:lineRule="auto"/>
        <w:ind w:left="720"/>
      </w:pPr>
      <w:r/>
      <w:r>
        <w:t>[ ] 학습된 모델 파일(weights)</w:t>
      </w:r>
      <w:r/>
    </w:p>
    <w:p>
      <w:pPr>
        <w:pStyle w:val="ListBullet"/>
        <w:spacing w:line="240" w:lineRule="auto"/>
        <w:ind w:left="720"/>
      </w:pPr>
      <w:r/>
      <w:r>
        <w:t>[ ] "정상 vs 이상" 추론 결과 + 히트맵 이미지 몇 장</w:t>
      </w:r>
      <w:r/>
    </w:p>
    <w:p>
      <w:pPr>
        <w:pStyle w:val="ListBullet"/>
        <w:spacing w:line="240" w:lineRule="auto"/>
        <w:ind w:left="720"/>
      </w:pPr>
      <w:r/>
      <w:r>
        <w:t>[ ] 임계값 1개 결정 → 다음 장(대응 에이전트)의 입력으로 사용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참고 링크</w:t>
      </w:r>
      <w:r/>
      <w:r/>
    </w:p>
    <w:p>
      <w:pPr>
        <w:pStyle w:val="ListBullet"/>
        <w:spacing w:line="240" w:lineRule="auto"/>
        <w:ind w:left="720"/>
      </w:pPr>
      <w:r/>
      <w:hyperlink r:id="rId35">
        <w:r>
          <w:rPr>
            <w:color w:val="0000EE"/>
            <w:u w:val="single"/>
          </w:rPr>
          <w:t>Anomalib</w:t>
        </w:r>
      </w:hyperlink>
      <w:r/>
    </w:p>
    <w:p>
      <w:pPr>
        <w:pStyle w:val="ListBullet"/>
        <w:spacing w:line="240" w:lineRule="auto"/>
        <w:ind w:left="720"/>
      </w:pPr>
      <w:r/>
      <w:hyperlink r:id="rId39">
        <w:r>
          <w:rPr>
            <w:color w:val="0000EE"/>
            <w:u w:val="single"/>
          </w:rPr>
          <w:t>Anomalib 문서</w:t>
        </w:r>
      </w:hyperlink>
      <w:r/>
    </w:p>
    <w:p>
      <w:pPr>
        <w:pStyle w:val="ListBullet"/>
        <w:spacing w:line="240" w:lineRule="auto"/>
        <w:ind w:left="720"/>
      </w:pPr>
      <w:r/>
      <w:hyperlink r:id="rId40">
        <w:r>
          <w:rPr>
            <w:color w:val="0000EE"/>
            <w:u w:val="single"/>
          </w:rPr>
          <w:t>PatchCore 논문</w:t>
        </w:r>
      </w:hyperlink>
      <w:r/>
    </w:p>
    <w:p>
      <w:r>
        <w:br w:type="page"/>
      </w:r>
    </w:p>
    <w:p>
      <w:pPr>
        <w:pStyle w:val="Heading1"/>
      </w:pPr>
      <w:r>
        <w:t>09. 대응 에이전트 (M4) — "검사기"와 "에이전트"의 분기점</w:t>
      </w:r>
      <w:r/>
      <w:r/>
    </w:p>
    <w:p>
      <w:r/>
      <w:r>
        <w:t xml:space="preserve">목표: 8장의 이상 감지 결과를 받아 </w:t>
      </w:r>
      <w:r>
        <w:rPr>
          <w:b/>
        </w:rPr>
        <w:t>무엇을 할지 스스로 선택</w:t>
      </w:r>
      <w:r>
        <w:t xml:space="preserve">하는 레이어를 만든다. 이게 PoC의 핵심 차별점이자, 회장님 데모에서 "AI가 </w:t>
      </w:r>
      <w:r>
        <w:rPr>
          <w:b/>
        </w:rPr>
        <w:t>행동했다</w:t>
      </w:r>
      <w:r>
        <w:t>"의 증거다. 대상: Python 보통. 규칙 기반으로 시작 → 필요 시 확장.</w:t>
      </w:r>
      <w:r/>
      <w:r/>
    </w:p>
    <w:p>
      <w:pPr>
        <w:pStyle w:val="Heading2"/>
      </w:pPr>
      <w:r>
        <w:t>1. 왜 이 레이어가 결정적인가</w:t>
      </w:r>
      <w:r/>
    </w:p>
    <w:p>
      <w:r/>
      <w:r>
        <w:rPr>
          <w:rFonts w:ascii="Courier" w:hAnsi="Courier"/>
        </w:rPr>
        <w:t>검사기:  이미지 → "불량입니다"  (끝)</w:t>
        <w:br/>
        <w:t>에이전트: 이미지 → 이상 감지 → 종류·심각도 판단 → "라인을 멈추겠습니다" → 실제 신호 발신</w:t>
        <w:br/>
      </w:r>
      <w:r/>
      <w:r/>
    </w:p>
    <w:p>
      <w:pPr>
        <w:pStyle w:val="ListBullet"/>
        <w:spacing w:line="240" w:lineRule="auto"/>
        <w:ind w:left="720"/>
      </w:pPr>
      <w:r/>
      <w:r>
        <w:t xml:space="preserve">8장까지는 "본다 + 판단한다"였다. 9장이 </w:t>
      </w:r>
      <w:r>
        <w:rPr>
          <w:b/>
        </w:rPr>
        <w:t>"행동한다"</w:t>
      </w:r>
      <w:r>
        <w:t>를 완성한다.</w:t>
      </w:r>
      <w:r/>
    </w:p>
    <w:p>
      <w:pPr>
        <w:pStyle w:val="ListBullet"/>
        <w:spacing w:line="240" w:lineRule="auto"/>
        <w:ind w:left="720"/>
      </w:pPr>
      <w:r/>
      <w:r>
        <w:t xml:space="preserve">단순 규칙이어도 좋다. </w:t>
      </w:r>
      <w:r>
        <w:rPr>
          <w:b/>
        </w:rPr>
        <w:t>중요한 건 루프가 닫히는 것</w:t>
      </w:r>
      <w:r>
        <w:t>이다.</w:t>
      </w:r>
      <w:r/>
      <w:r/>
    </w:p>
    <w:p>
      <w:pPr>
        <w:pStyle w:val="Heading2"/>
      </w:pPr>
      <w:r>
        <w:t>2. 입력 → 판단 → 행동 설계</w:t>
      </w:r>
      <w:r/>
    </w:p>
    <w:p>
      <w:pPr>
        <w:pStyle w:val="Heading3"/>
      </w:pPr>
      <w:r>
        <w:t>입력 (8장에서 옴)</w:t>
      </w:r>
      <w:r/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anomaly_score</w:t>
      </w:r>
      <w:r>
        <w:t>: 이상 점수(0~1 등)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anomaly_map</w:t>
      </w:r>
      <w:r>
        <w:t>: 이상 위치 히트맵 (어느 영역인지)</w:t>
      </w:r>
      <w:r/>
    </w:p>
    <w:p>
      <w:pPr>
        <w:pStyle w:val="ListBullet"/>
        <w:spacing w:line="240" w:lineRule="auto"/>
        <w:ind w:left="720"/>
      </w:pPr>
      <w:r/>
      <w:r>
        <w:t xml:space="preserve">(선택) </w:t>
      </w:r>
      <w:r>
        <w:rPr>
          <w:rFonts w:ascii="Courier" w:hAnsi="Courier"/>
        </w:rPr>
        <w:t>anomaly_type</w:t>
      </w:r>
      <w:r>
        <w:t>: 분류기/규칙으로 추정한 이상 종류</w:t>
      </w:r>
      <w:r/>
      <w:r/>
    </w:p>
    <w:p>
      <w:pPr>
        <w:pStyle w:val="Heading3"/>
      </w:pPr>
      <w:r>
        <w:t>판단 규칙 (예시 — 작게 시작)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조건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심각도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대응(행동)</w:t>
            </w:r>
          </w:p>
        </w:tc>
      </w:tr>
      <w:tr>
        <w:tc>
          <w:tcPr>
            <w:tcW w:type="dxa" w:w="2880"/>
          </w:tcPr>
          <w:p>
            <w:r>
              <w:t>score &lt; 임계값</w:t>
            </w:r>
          </w:p>
        </w:tc>
        <w:tc>
          <w:tcPr>
            <w:tcW w:type="dxa" w:w="2880"/>
          </w:tcPr>
          <w:p>
            <w:r>
              <w:t>정상</w:t>
            </w:r>
          </w:p>
        </w:tc>
        <w:tc>
          <w:tcPr>
            <w:tcW w:type="dxa" w:w="2880"/>
          </w:tcPr>
          <w:p>
            <w:r>
              <w:t>통과(로그만)</w:t>
            </w:r>
          </w:p>
        </w:tc>
      </w:tr>
      <w:tr>
        <w:tc>
          <w:tcPr>
            <w:tcW w:type="dxa" w:w="2880"/>
          </w:tcPr>
          <w:p>
            <w:r>
              <w:t>임계값 ≤ score &lt; 0.8</w:t>
            </w:r>
          </w:p>
        </w:tc>
        <w:tc>
          <w:tcPr>
            <w:tcW w:type="dxa" w:w="2880"/>
          </w:tcPr>
          <w:p>
            <w:r>
              <w:t>경미</w:t>
            </w:r>
          </w:p>
        </w:tc>
        <w:tc>
          <w:tcPr>
            <w:tcW w:type="dxa" w:w="2880"/>
          </w:tcPr>
          <w:p>
            <w:r>
              <w:t>경고 표시 + 스냅샷 저장</w:t>
            </w:r>
          </w:p>
        </w:tc>
      </w:tr>
      <w:tr>
        <w:tc>
          <w:tcPr>
            <w:tcW w:type="dxa" w:w="2880"/>
          </w:tcPr>
          <w:p>
            <w:r>
              <w:t>score ≥ 0.8 또는 핵심부위 이상</w:t>
            </w:r>
          </w:p>
        </w:tc>
        <w:tc>
          <w:tcPr>
            <w:tcW w:type="dxa" w:w="2880"/>
          </w:tcPr>
          <w:p>
            <w:r>
              <w:t>중대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라인 정지 신호</w:t>
            </w:r>
            <w:r>
              <w:t xml:space="preserve"> + 리젝트 + 알람</w:t>
            </w:r>
          </w:p>
        </w:tc>
      </w:tr>
      <w:tr>
        <w:tc>
          <w:tcPr>
            <w:tcW w:type="dxa" w:w="2880"/>
          </w:tcPr>
          <w:p>
            <w:r>
              <w:t>애매(임계값 근처)</w:t>
            </w:r>
          </w:p>
        </w:tc>
        <w:tc>
          <w:tcPr>
            <w:tcW w:type="dxa" w:w="2880"/>
          </w:tcPr>
          <w:p>
            <w:r>
              <w:t>모호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사람 호출</w:t>
            </w:r>
            <w:r>
              <w:t xml:space="preserve"> (이미지 첨부)</w:t>
            </w:r>
          </w:p>
        </w:tc>
      </w:tr>
    </w:tbl>
    <w:p>
      <w:r/>
      <w:r/>
    </w:p>
    <w:p>
      <w:r/>
      <w:r>
        <w:t>"핵심부위"는 히트맵에서 특정 영역(예: 커넥터 위치)의 이상 점수로 판단할 수 있다.</w:t>
      </w:r>
      <w:r/>
      <w:r/>
    </w:p>
    <w:p>
      <w:pPr>
        <w:pStyle w:val="Heading2"/>
      </w:pPr>
      <w:r>
        <w:t>3. 구현 스켈레톤 (규칙 기반)</w:t>
      </w:r>
      <w:r/>
    </w:p>
    <w:p>
      <w:r/>
      <w:r>
        <w:rPr>
          <w:rFonts w:ascii="Courier" w:hAnsi="Courier"/>
        </w:rPr>
        <w:t>from dataclasses import dataclass</w:t>
        <w:br/>
        <w:br/>
        <w:t>@dataclass</w:t>
        <w:br/>
        <w:t>class Detection:</w:t>
        <w:br/>
        <w:t xml:space="preserve">    score: float</w:t>
        <w:br/>
        <w:t xml:space="preserve">    region: str | None = None      # 히트맵에서 추정한 이상 영역</w:t>
        <w:br/>
        <w:t xml:space="preserve">    atype: str | None = None       # (선택) 이상 종류</w:t>
        <w:br/>
        <w:br/>
        <w:t>class ResponseAgent:</w:t>
        <w:br/>
        <w:t xml:space="preserve">    def __init__(self, threshold=0.5, critical=0.8, critical_regions=("connector",)):</w:t>
        <w:br/>
        <w:t xml:space="preserve">        self.threshold = threshold</w:t>
        <w:br/>
        <w:t xml:space="preserve">        self.critical = critical</w:t>
        <w:br/>
        <w:t xml:space="preserve">        self.critical_regions = critical_regions</w:t>
        <w:br/>
        <w:br/>
        <w:t xml:space="preserve">    def decide(self, det: Detection) -&gt; dict:</w:t>
        <w:br/>
        <w:t xml:space="preserve">        if det.score &lt; self.threshold:</w:t>
        <w:br/>
        <w:t xml:space="preserve">            return self._act("PASS", det)</w:t>
        <w:br/>
        <w:t xml:space="preserve">        if det.score &gt;= self.critical or det.region in self.critical_regions:</w:t>
        <w:br/>
        <w:t xml:space="preserve">            return self._act("STOP_LINE", det)        # 중대 → 라인 정지</w:t>
        <w:br/>
        <w:t xml:space="preserve">        if abs(det.score - self.threshold) &lt; 0.05:</w:t>
        <w:br/>
        <w:t xml:space="preserve">            return self._act("CALL_HUMAN", det)        # 모호 → 사람 호출</w:t>
        <w:br/>
        <w:t xml:space="preserve">        return self._act("WARN", det)                  # 경미 → 경고</w:t>
        <w:br/>
        <w:br/>
        <w:t xml:space="preserve">    def _act(self, action: str, det: Detection) -&gt; dict:</w:t>
        <w:br/>
        <w:t xml:space="preserve">        # 실제 행동 실행부 (로그/알람/ROS2 신호/사람 호출)</w:t>
        <w:br/>
        <w:t xml:space="preserve">        log = {"action": action, "score": det.score,</w:t>
        <w:br/>
        <w:t xml:space="preserve">               "region": det.region, "type": det.atype}</w:t>
        <w:br/>
        <w:t xml:space="preserve">        # 예: if action == "STOP_LINE": publish_ros2_stop()</w:t>
        <w:br/>
        <w:t xml:space="preserve">        print("[AGENT]", log)</w:t>
        <w:br/>
        <w:t xml:space="preserve">        return log</w:t>
        <w:br/>
      </w:r>
      <w:r/>
    </w:p>
    <w:p>
      <w:r/>
      <w:r>
        <w:t>루프 연결:</w:t>
      </w:r>
      <w:r/>
    </w:p>
    <w:p>
      <w:r/>
      <w:r>
        <w:rPr>
          <w:rFonts w:ascii="Courier" w:hAnsi="Courier"/>
        </w:rPr>
        <w:t>agent = ResponseAgent()</w:t>
        <w:br/>
        <w:t>for frame in stream:                      # Isaac Sim 카메라 스트림</w:t>
        <w:br/>
        <w:t xml:space="preserve">    det = Detection(*run_anomaly_model(frame))   # 8장 모델</w:t>
        <w:br/>
        <w:t xml:space="preserve">    decision = agent.decide(det)                  # 판단 + 행동</w:t>
        <w:br/>
      </w:r>
      <w:r/>
    </w:p>
    <w:p>
      <w:pPr>
        <w:pStyle w:val="Heading2"/>
      </w:pPr>
      <w:r>
        <w:t>4. 실제 "행동"을 트윈에 반영 (데모 임팩트)</w:t>
      </w:r>
      <w:r/>
    </w:p>
    <w:p>
      <w:r/>
      <w:r>
        <w:t xml:space="preserve">말로만 "정지"가 아니라 </w:t>
      </w:r>
      <w:r>
        <w:rPr>
          <w:b/>
        </w:rPr>
        <w:t>화면에서 보이게</w:t>
      </w:r>
      <w:r>
        <w:t xml:space="preserve"> 한다: - </w:t>
      </w:r>
      <w:r>
        <w:rPr>
          <w:b/>
        </w:rPr>
        <w:t>ROS 2 연동</w:t>
      </w:r>
      <w:r>
        <w:t>(</w:t>
      </w:r>
      <w:hyperlink r:id="rId32">
        <w:r>
          <w:rPr>
            <w:color w:val="0000EE"/>
            <w:u w:val="single"/>
          </w:rPr>
          <w:t>04</w:t>
        </w:r>
      </w:hyperlink>
      <w:r>
        <w:t xml:space="preserve">): </w:t>
      </w:r>
      <w:r>
        <w:rPr>
          <w:rFonts w:ascii="Courier" w:hAnsi="Courier"/>
        </w:rPr>
        <w:t>STOP_LINE</w:t>
      </w:r>
      <w:r>
        <w:t xml:space="preserve"> → </w:t>
      </w:r>
      <w:r>
        <w:rPr>
          <w:rFonts w:ascii="Courier" w:hAnsi="Courier"/>
        </w:rPr>
        <w:t>/line_control</w:t>
      </w:r>
      <w:r>
        <w:t xml:space="preserve"> 토픽 발행 → Isaac Sim 안 컨베이어가 실제로 멈춤. - </w:t>
      </w:r>
      <w:r>
        <w:rPr>
          <w:b/>
        </w:rPr>
        <w:t>간단 버전</w:t>
      </w:r>
      <w:r>
        <w:t xml:space="preserve">: Isaac Sim에서 컨베이어 속도 Prim을 0으로, 경고등 색을 빨강으로 변경. - </w:t>
      </w:r>
      <w:r>
        <w:rPr>
          <w:b/>
        </w:rPr>
        <w:t>대시보드</w:t>
      </w:r>
      <w:r>
        <w:t>: 이상 점수 그래프 + 히트맵 + 현재 액션을 한 화면에.</w:t>
      </w:r>
      <w:r/>
      <w:r/>
    </w:p>
    <w:p>
      <w:r/>
      <w:r>
        <w:t xml:space="preserve">회장님 데모의 30초: </w:t>
      </w:r>
      <w:r>
        <w:rPr>
          <w:i/>
        </w:rPr>
        <w:t>이상 부품 등장 → 히트맵 빨갛게 → 화면에 "STOP_LINE" → 컨베이어 멈춤 → "사람 호출" 알림</w:t>
      </w:r>
      <w:r>
        <w:t>. 이 흐름 하나면 충분하다.</w:t>
      </w:r>
      <w:r/>
      <w:r/>
    </w:p>
    <w:p>
      <w:pPr>
        <w:pStyle w:val="Heading2"/>
      </w:pPr>
      <w:r>
        <w:t>5. (선택, M5) LLM 사고 리포트 — 보너스 임팩트</w:t>
      </w:r>
      <w:r/>
    </w:p>
    <w:p>
      <w:r/>
      <w:r>
        <w:t>대응 직후 LLM/VLM으로 자연어 한 줄을 생성하면 "스스로 생각하는 AI" 인상이 강해진다.</w:t>
      </w:r>
      <w:r/>
    </w:p>
    <w:p>
      <w:r/>
      <w:r>
        <w:rPr>
          <w:rFonts w:ascii="Courier" w:hAnsi="Courier"/>
        </w:rPr>
        <w:t>"컨베이어 3번에서 커넥터 누락(신뢰도 0.91)을 감지해 라인을 정지하고 담당자를 호출했습니다."</w:t>
        <w:br/>
      </w:r>
      <w:r/>
      <w:r/>
    </w:p>
    <w:p>
      <w:pPr>
        <w:pStyle w:val="ListBullet"/>
        <w:spacing w:line="240" w:lineRule="auto"/>
        <w:ind w:left="720"/>
      </w:pPr>
      <w:r/>
      <w:r>
        <w:t>Claude 등 API에 (이상 종류·점수·위치)를 넣어 보고 문장을 생성.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핵심 루프(M4) 완성 전에는 손대지 않는다.</w:t>
      </w:r>
      <w:r>
        <w:t xml:space="preserve"> 어디까지나 보너스.</w:t>
      </w:r>
      <w:r/>
      <w:r/>
    </w:p>
    <w:p>
      <w:pPr>
        <w:pStyle w:val="Heading2"/>
      </w:pPr>
      <w:r>
        <w:t>6. 산출물 (M4 완료 기준 = "에이전트라 부를 수 있는 상태")</w:t>
      </w:r>
      <w:r/>
      <w:r/>
    </w:p>
    <w:p>
      <w:pPr>
        <w:pStyle w:val="ListBullet"/>
        <w:spacing w:line="240" w:lineRule="auto"/>
        <w:ind w:left="720"/>
      </w:pPr>
      <w:r/>
      <w:r>
        <w:t xml:space="preserve">[ ] 이상 점수 → 대응 선택이 동작하는 </w:t>
      </w:r>
      <w:r>
        <w:rPr>
          <w:rFonts w:ascii="Courier" w:hAnsi="Courier"/>
        </w:rPr>
        <w:t>ResponseAgent</w:t>
      </w:r>
      <w:r/>
    </w:p>
    <w:p>
      <w:pPr>
        <w:pStyle w:val="ListBullet"/>
        <w:spacing w:line="240" w:lineRule="auto"/>
        <w:ind w:left="720"/>
      </w:pPr>
      <w:r/>
      <w:r>
        <w:t>[ ] 최소 3가지 대응(통과/경고·정지/사람호출)이 조건에 따라 갈림</w:t>
      </w:r>
      <w:r/>
    </w:p>
    <w:p>
      <w:pPr>
        <w:pStyle w:val="ListBullet"/>
        <w:spacing w:line="240" w:lineRule="auto"/>
        <w:ind w:left="720"/>
      </w:pPr>
      <w:r/>
      <w:r>
        <w:t xml:space="preserve">[ ] 대응이 트윈 화면(또는 ROS2)에 </w:t>
      </w:r>
      <w:r>
        <w:rPr>
          <w:b/>
        </w:rPr>
        <w:t>실제로 반영</w:t>
      </w:r>
      <w:r>
        <w:t>됨</w:t>
      </w:r>
      <w:r/>
    </w:p>
    <w:p>
      <w:pPr>
        <w:pStyle w:val="ListBullet"/>
        <w:spacing w:line="240" w:lineRule="auto"/>
        <w:ind w:left="720"/>
      </w:pPr>
      <w:r/>
      <w:r>
        <w:t>[ ] 감지→판단→대응 엔드투엔드 데모 영상 1개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참고 링크</w:t>
      </w:r>
      <w:r/>
      <w:r/>
    </w:p>
    <w:p>
      <w:pPr>
        <w:pStyle w:val="ListBullet"/>
        <w:spacing w:line="240" w:lineRule="auto"/>
        <w:ind w:left="720"/>
      </w:pPr>
      <w:r/>
      <w:hyperlink r:id="rId26">
        <w:r>
          <w:rPr>
            <w:color w:val="0000EE"/>
            <w:u w:val="single"/>
          </w:rPr>
          <w:t>Isaac Sim ROS 2 튜토리얼</w:t>
        </w:r>
      </w:hyperlink>
      <w:r/>
    </w:p>
    <w:p>
      <w:pPr>
        <w:pStyle w:val="ListBullet"/>
        <w:spacing w:line="240" w:lineRule="auto"/>
        <w:ind w:left="720"/>
      </w:pPr>
      <w:r/>
      <w:hyperlink r:id="rId41">
        <w:r>
          <w:rPr>
            <w:color w:val="0000EE"/>
            <w:u w:val="single"/>
          </w:rPr>
          <w:t>Claude API (사고 리포트용, 선택)</w:t>
        </w:r>
      </w:hyperlink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docs/01-installation.md" TargetMode="External"/><Relationship Id="rId10" Type="http://schemas.openxmlformats.org/officeDocument/2006/relationships/hyperlink" Target="docs/02-tutorials.md" TargetMode="External"/><Relationship Id="rId11" Type="http://schemas.openxmlformats.org/officeDocument/2006/relationships/hyperlink" Target="docs/03-usd-structure.md" TargetMode="External"/><Relationship Id="rId12" Type="http://schemas.openxmlformats.org/officeDocument/2006/relationships/hyperlink" Target="docs/04-ros2-structure.md" TargetMode="External"/><Relationship Id="rId13" Type="http://schemas.openxmlformats.org/officeDocument/2006/relationships/hyperlink" Target="docs/05-roadmap.md" TargetMode="External"/><Relationship Id="rId14" Type="http://schemas.openxmlformats.org/officeDocument/2006/relationships/hyperlink" Target="docs/06-physical-ai-poc-strategy.md" TargetMode="External"/><Relationship Id="rId15" Type="http://schemas.openxmlformats.org/officeDocument/2006/relationships/hyperlink" Target="docs/07-replicator-synthetic-data.md" TargetMode="External"/><Relationship Id="rId16" Type="http://schemas.openxmlformats.org/officeDocument/2006/relationships/hyperlink" Target="docs/08-anomaly-model-training.md" TargetMode="External"/><Relationship Id="rId17" Type="http://schemas.openxmlformats.org/officeDocument/2006/relationships/hyperlink" Target="docs/09-response-agent.md" TargetMode="External"/><Relationship Id="rId18" Type="http://schemas.openxmlformats.org/officeDocument/2006/relationships/hyperlink" Target="https://docs.isaacsim.omniverse.nvidia.com/latest/installation/install_workstation.html" TargetMode="External"/><Relationship Id="rId19" Type="http://schemas.openxmlformats.org/officeDocument/2006/relationships/hyperlink" Target="https://docs.isaacsim.omniverse.nvidia.com/latest/installation/index.html" TargetMode="External"/><Relationship Id="rId20" Type="http://schemas.openxmlformats.org/officeDocument/2006/relationships/hyperlink" Target="https://docs.isaacsim.omniverse.nvidia.com/latest/installation/requirements.html" TargetMode="External"/><Relationship Id="rId21" Type="http://schemas.openxmlformats.org/officeDocument/2006/relationships/hyperlink" Target="https://docs.isaacsim.omniverse.nvidia.com/latest/installation/install_python.html" TargetMode="External"/><Relationship Id="rId22" Type="http://schemas.openxmlformats.org/officeDocument/2006/relationships/hyperlink" Target="https://openusd.org/release/index.html" TargetMode="External"/><Relationship Id="rId23" Type="http://schemas.openxmlformats.org/officeDocument/2006/relationships/hyperlink" Target="https://openusd.org/release/glossary.html" TargetMode="External"/><Relationship Id="rId24" Type="http://schemas.openxmlformats.org/officeDocument/2006/relationships/hyperlink" Target="https://docs.isaacsim.omniverse.nvidia.com/latest/" TargetMode="External"/><Relationship Id="rId25" Type="http://schemas.openxmlformats.org/officeDocument/2006/relationships/hyperlink" Target="https://docs.isaacsim.omniverse.nvidia.com/latest/installation/install_ros.html" TargetMode="External"/><Relationship Id="rId26" Type="http://schemas.openxmlformats.org/officeDocument/2006/relationships/hyperlink" Target="https://docs.isaacsim.omniverse.nvidia.com/latest/ros2_tutorials/ros2_landing_page.html" TargetMode="External"/><Relationship Id="rId27" Type="http://schemas.openxmlformats.org/officeDocument/2006/relationships/hyperlink" Target="https://docs.isaacsim.omniverse.nvidia.com/latest/ros2_tutorials/ros2_reference_architecture.html" TargetMode="External"/><Relationship Id="rId28" Type="http://schemas.openxmlformats.org/officeDocument/2006/relationships/hyperlink" Target="https://nvidia-isaac-ros.github.io/" TargetMode="External"/><Relationship Id="rId29" Type="http://schemas.openxmlformats.org/officeDocument/2006/relationships/hyperlink" Target="01-installation.md" TargetMode="External"/><Relationship Id="rId30" Type="http://schemas.openxmlformats.org/officeDocument/2006/relationships/hyperlink" Target="02-tutorials.md" TargetMode="External"/><Relationship Id="rId31" Type="http://schemas.openxmlformats.org/officeDocument/2006/relationships/hyperlink" Target="03-usd-structure.md" TargetMode="External"/><Relationship Id="rId32" Type="http://schemas.openxmlformats.org/officeDocument/2006/relationships/hyperlink" Target="04-ros2-structure.md" TargetMode="External"/><Relationship Id="rId33" Type="http://schemas.openxmlformats.org/officeDocument/2006/relationships/hyperlink" Target="07-replicator-synthetic-data.md" TargetMode="External"/><Relationship Id="rId34" Type="http://schemas.openxmlformats.org/officeDocument/2006/relationships/hyperlink" Target="https://docs.omniverse.nvidia.com/extensions/latest/ext_replicator.html" TargetMode="External"/><Relationship Id="rId35" Type="http://schemas.openxmlformats.org/officeDocument/2006/relationships/hyperlink" Target="https://github.com/open-edge-platform/anomalib" TargetMode="External"/><Relationship Id="rId36" Type="http://schemas.openxmlformats.org/officeDocument/2006/relationships/hyperlink" Target="https://github.com/ultralytics/ultralytics" TargetMode="External"/><Relationship Id="rId37" Type="http://schemas.openxmlformats.org/officeDocument/2006/relationships/hyperlink" Target="https://www.nvidia.com/en-us/use-cases/physical-ai/" TargetMode="External"/><Relationship Id="rId38" Type="http://schemas.openxmlformats.org/officeDocument/2006/relationships/hyperlink" Target="https://www.mvtec.com/company/research/datasets/mvtec-ad" TargetMode="External"/><Relationship Id="rId39" Type="http://schemas.openxmlformats.org/officeDocument/2006/relationships/hyperlink" Target="https://anomalib.readthedocs.io/" TargetMode="External"/><Relationship Id="rId40" Type="http://schemas.openxmlformats.org/officeDocument/2006/relationships/hyperlink" Target="https://arxiv.org/abs/2106.08265" TargetMode="External"/><Relationship Id="rId41" Type="http://schemas.openxmlformats.org/officeDocument/2006/relationships/hyperlink" Target="https://docs.anthropic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